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THỬ NGHIỆM HỆ THỐNG CHI TIẾT (FULL TEST REPORT)</w:t>
      </w:r>
    </w:p>
    <w:p>
      <w:pPr>
        <w:pStyle w:val="Heading1"/>
      </w:pPr>
      <w:r>
        <w:t>1. TỔNG QUAN</w:t>
      </w:r>
    </w:p>
    <w:p>
      <w:r>
        <w:t>Báo cáo này cung cấp cái nhìn toàn diện về quá trình kiểm thử tất cả các chức năng của hệ thống Fellow4U, đảm bảo tính đúng đắn, bảo mật và trải nghiệm người dùng tối ưu.</w:t>
      </w:r>
    </w:p>
    <w:p>
      <w:pPr>
        <w:pStyle w:val="Heading1"/>
      </w:pPr>
      <w:r>
        <w:t>2. DANH SÁCH KỊCH BẢN THỬ NGHIỆM CHI TIẾT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ID</w:t>
            </w:r>
          </w:p>
        </w:tc>
        <w:tc>
          <w:tcPr>
            <w:tcW w:type="dxa" w:w="1728"/>
            <w:shd w:fill="D9D9D9"/>
          </w:tcPr>
          <w:p>
            <w:r>
              <w:rPr>
                <w:b/>
              </w:rPr>
              <w:t>Module</w:t>
            </w:r>
          </w:p>
        </w:tc>
        <w:tc>
          <w:tcPr>
            <w:tcW w:type="dxa" w:w="1728"/>
            <w:shd w:fill="D9D9D9"/>
          </w:tcPr>
          <w:p>
            <w:r>
              <w:rPr>
                <w:b/>
              </w:rPr>
              <w:t>Kịch bản thử nghiệm</w:t>
            </w:r>
          </w:p>
        </w:tc>
        <w:tc>
          <w:tcPr>
            <w:tcW w:type="dxa" w:w="1728"/>
            <w:shd w:fill="D9D9D9"/>
          </w:tcPr>
          <w:p>
            <w:r>
              <w:rPr>
                <w:b/>
              </w:rPr>
              <w:t>Kết quả mong đợi</w:t>
            </w:r>
          </w:p>
        </w:tc>
        <w:tc>
          <w:tcPr>
            <w:tcW w:type="dxa" w:w="1728"/>
            <w:shd w:fill="D9D9D9"/>
          </w:tcPr>
          <w:p>
            <w:r>
              <w:rPr>
                <w:b/>
              </w:rPr>
              <w:t>Trạng thái</w:t>
            </w:r>
          </w:p>
        </w:tc>
      </w:tr>
      <w:tr>
        <w:tc>
          <w:tcPr>
            <w:tcW w:type="dxa" w:w="1728"/>
          </w:tcPr>
          <w:p>
            <w:r>
              <w:t>TC01</w:t>
            </w:r>
          </w:p>
        </w:tc>
        <w:tc>
          <w:tcPr>
            <w:tcW w:type="dxa" w:w="1728"/>
          </w:tcPr>
          <w:p>
            <w:r>
              <w:t>Auth</w:t>
            </w:r>
          </w:p>
        </w:tc>
        <w:tc>
          <w:tcPr>
            <w:tcW w:type="dxa" w:w="1728"/>
          </w:tcPr>
          <w:p>
            <w:r>
              <w:t>Đăng ký với email đã tồn tại</w:t>
            </w:r>
          </w:p>
        </w:tc>
        <w:tc>
          <w:tcPr>
            <w:tcW w:type="dxa" w:w="1728"/>
          </w:tcPr>
          <w:p>
            <w:r>
              <w:t>Thông báo email đã được sử dụng</w:t>
            </w:r>
          </w:p>
        </w:tc>
        <w:tc>
          <w:tcPr>
            <w:tcW w:type="dxa" w:w="1728"/>
          </w:tcPr>
          <w:p>
            <w:r>
              <w:rPr>
                <w:color w:val="008000"/>
              </w:rPr>
              <w:t>PASS</w:t>
            </w:r>
          </w:p>
        </w:tc>
      </w:tr>
      <w:tr>
        <w:tc>
          <w:tcPr>
            <w:tcW w:type="dxa" w:w="1728"/>
          </w:tcPr>
          <w:p>
            <w:r>
              <w:t>TC02</w:t>
            </w:r>
          </w:p>
        </w:tc>
        <w:tc>
          <w:tcPr>
            <w:tcW w:type="dxa" w:w="1728"/>
          </w:tcPr>
          <w:p>
            <w:r>
              <w:t>Auth</w:t>
            </w:r>
          </w:p>
        </w:tc>
        <w:tc>
          <w:tcPr>
            <w:tcW w:type="dxa" w:w="1728"/>
          </w:tcPr>
          <w:p>
            <w:r>
              <w:t>Đăng nhập với mật khẩu đúng</w:t>
            </w:r>
          </w:p>
        </w:tc>
        <w:tc>
          <w:tcPr>
            <w:tcW w:type="dxa" w:w="1728"/>
          </w:tcPr>
          <w:p>
            <w:r>
              <w:t>Vào trang chủ, lưu JWT token</w:t>
            </w:r>
          </w:p>
        </w:tc>
        <w:tc>
          <w:tcPr>
            <w:tcW w:type="dxa" w:w="1728"/>
          </w:tcPr>
          <w:p>
            <w:r>
              <w:rPr>
                <w:color w:val="008000"/>
              </w:rPr>
              <w:t>PASS</w:t>
            </w:r>
          </w:p>
        </w:tc>
      </w:tr>
      <w:tr>
        <w:tc>
          <w:tcPr>
            <w:tcW w:type="dxa" w:w="1728"/>
          </w:tcPr>
          <w:p>
            <w:r>
              <w:t>TC03</w:t>
            </w:r>
          </w:p>
        </w:tc>
        <w:tc>
          <w:tcPr>
            <w:tcW w:type="dxa" w:w="1728"/>
          </w:tcPr>
          <w:p>
            <w:r>
              <w:t>Auth</w:t>
            </w:r>
          </w:p>
        </w:tc>
        <w:tc>
          <w:tcPr>
            <w:tcW w:type="dxa" w:w="1728"/>
          </w:tcPr>
          <w:p>
            <w:r>
              <w:t>Đăng nhập với mật khẩu sai</w:t>
            </w:r>
          </w:p>
        </w:tc>
        <w:tc>
          <w:tcPr>
            <w:tcW w:type="dxa" w:w="1728"/>
          </w:tcPr>
          <w:p>
            <w:r>
              <w:t>Thông báo sai tài khoản/mật khẩu</w:t>
            </w:r>
          </w:p>
        </w:tc>
        <w:tc>
          <w:tcPr>
            <w:tcW w:type="dxa" w:w="1728"/>
          </w:tcPr>
          <w:p>
            <w:r>
              <w:rPr>
                <w:color w:val="008000"/>
              </w:rPr>
              <w:t>PASS</w:t>
            </w:r>
          </w:p>
        </w:tc>
      </w:tr>
      <w:tr>
        <w:tc>
          <w:tcPr>
            <w:tcW w:type="dxa" w:w="1728"/>
          </w:tcPr>
          <w:p>
            <w:r>
              <w:t>TC04</w:t>
            </w:r>
          </w:p>
        </w:tc>
        <w:tc>
          <w:tcPr>
            <w:tcW w:type="dxa" w:w="1728"/>
          </w:tcPr>
          <w:p>
            <w:r>
              <w:t>Auth</w:t>
            </w:r>
          </w:p>
        </w:tc>
        <w:tc>
          <w:tcPr>
            <w:tcW w:type="dxa" w:w="1728"/>
          </w:tcPr>
          <w:p>
            <w:r>
              <w:t>Đăng xuất khỏi hệ thống</w:t>
            </w:r>
          </w:p>
        </w:tc>
        <w:tc>
          <w:tcPr>
            <w:tcW w:type="dxa" w:w="1728"/>
          </w:tcPr>
          <w:p>
            <w:r>
              <w:t>Xóa token, quay về màn hình đăng nhập</w:t>
            </w:r>
          </w:p>
        </w:tc>
        <w:tc>
          <w:tcPr>
            <w:tcW w:type="dxa" w:w="1728"/>
          </w:tcPr>
          <w:p>
            <w:r>
              <w:rPr>
                <w:color w:val="008000"/>
              </w:rPr>
              <w:t>PASS</w:t>
            </w:r>
          </w:p>
        </w:tc>
      </w:tr>
      <w:tr>
        <w:tc>
          <w:tcPr>
            <w:tcW w:type="dxa" w:w="1728"/>
          </w:tcPr>
          <w:p>
            <w:r>
              <w:t>TC05</w:t>
            </w:r>
          </w:p>
        </w:tc>
        <w:tc>
          <w:tcPr>
            <w:tcW w:type="dxa" w:w="1728"/>
          </w:tcPr>
          <w:p>
            <w:r>
              <w:t>Auth</w:t>
            </w:r>
          </w:p>
        </w:tc>
        <w:tc>
          <w:tcPr>
            <w:tcW w:type="dxa" w:w="1728"/>
          </w:tcPr>
          <w:p>
            <w:r>
              <w:t>Quên mật khẩu (Gửi email)</w:t>
            </w:r>
          </w:p>
        </w:tc>
        <w:tc>
          <w:tcPr>
            <w:tcW w:type="dxa" w:w="1728"/>
          </w:tcPr>
          <w:p>
            <w:r>
              <w:t>Nhận được mã reset mật khẩu</w:t>
            </w:r>
          </w:p>
        </w:tc>
        <w:tc>
          <w:tcPr>
            <w:tcW w:type="dxa" w:w="1728"/>
          </w:tcPr>
          <w:p>
            <w:r>
              <w:rPr>
                <w:color w:val="008000"/>
              </w:rPr>
              <w:t>PASS</w:t>
            </w:r>
          </w:p>
        </w:tc>
      </w:tr>
      <w:tr>
        <w:tc>
          <w:tcPr>
            <w:tcW w:type="dxa" w:w="1728"/>
          </w:tcPr>
          <w:p>
            <w:r>
              <w:t>TC06</w:t>
            </w:r>
          </w:p>
        </w:tc>
        <w:tc>
          <w:tcPr>
            <w:tcW w:type="dxa" w:w="1728"/>
          </w:tcPr>
          <w:p>
            <w:r>
              <w:t>Explore</w:t>
            </w:r>
          </w:p>
        </w:tc>
        <w:tc>
          <w:tcPr>
            <w:tcW w:type="dxa" w:w="1728"/>
          </w:tcPr>
          <w:p>
            <w:r>
              <w:t>Tìm kiếm Tour theo tên thành phố</w:t>
            </w:r>
          </w:p>
        </w:tc>
        <w:tc>
          <w:tcPr>
            <w:tcW w:type="dxa" w:w="1728"/>
          </w:tcPr>
          <w:p>
            <w:r>
              <w:t>Hiển thị đúng các tour thuộc thành phố đó</w:t>
            </w:r>
          </w:p>
        </w:tc>
        <w:tc>
          <w:tcPr>
            <w:tcW w:type="dxa" w:w="1728"/>
          </w:tcPr>
          <w:p>
            <w:r>
              <w:rPr>
                <w:color w:val="008000"/>
              </w:rPr>
              <w:t>PASS</w:t>
            </w:r>
          </w:p>
        </w:tc>
      </w:tr>
      <w:tr>
        <w:tc>
          <w:tcPr>
            <w:tcW w:type="dxa" w:w="1728"/>
          </w:tcPr>
          <w:p>
            <w:r>
              <w:t>TC07</w:t>
            </w:r>
          </w:p>
        </w:tc>
        <w:tc>
          <w:tcPr>
            <w:tcW w:type="dxa" w:w="1728"/>
          </w:tcPr>
          <w:p>
            <w:r>
              <w:t>Explore</w:t>
            </w:r>
          </w:p>
        </w:tc>
        <w:tc>
          <w:tcPr>
            <w:tcW w:type="dxa" w:w="1728"/>
          </w:tcPr>
          <w:p>
            <w:r>
              <w:t>Lọc tour theo danh mục (Beach, Mountain)</w:t>
            </w:r>
          </w:p>
        </w:tc>
        <w:tc>
          <w:tcPr>
            <w:tcW w:type="dxa" w:w="1728"/>
          </w:tcPr>
          <w:p>
            <w:r>
              <w:t>Hiển thị tour đúng category</w:t>
            </w:r>
          </w:p>
        </w:tc>
        <w:tc>
          <w:tcPr>
            <w:tcW w:type="dxa" w:w="1728"/>
          </w:tcPr>
          <w:p>
            <w:r>
              <w:rPr>
                <w:color w:val="008000"/>
              </w:rPr>
              <w:t>PASS</w:t>
            </w:r>
          </w:p>
        </w:tc>
      </w:tr>
      <w:tr>
        <w:tc>
          <w:tcPr>
            <w:tcW w:type="dxa" w:w="1728"/>
          </w:tcPr>
          <w:p>
            <w:r>
              <w:t>TC08</w:t>
            </w:r>
          </w:p>
        </w:tc>
        <w:tc>
          <w:tcPr>
            <w:tcW w:type="dxa" w:w="1728"/>
          </w:tcPr>
          <w:p>
            <w:r>
              <w:t>Explore</w:t>
            </w:r>
          </w:p>
        </w:tc>
        <w:tc>
          <w:tcPr>
            <w:tcW w:type="dxa" w:w="1728"/>
          </w:tcPr>
          <w:p>
            <w:r>
              <w:t>Xem danh sách Guide nổi bật</w:t>
            </w:r>
          </w:p>
        </w:tc>
        <w:tc>
          <w:tcPr>
            <w:tcW w:type="dxa" w:w="1728"/>
          </w:tcPr>
          <w:p>
            <w:r>
              <w:t>Hiển thị đúng số sao và số review</w:t>
            </w:r>
          </w:p>
        </w:tc>
        <w:tc>
          <w:tcPr>
            <w:tcW w:type="dxa" w:w="1728"/>
          </w:tcPr>
          <w:p>
            <w:r>
              <w:rPr>
                <w:color w:val="008000"/>
              </w:rPr>
              <w:t>PASS</w:t>
            </w:r>
          </w:p>
        </w:tc>
      </w:tr>
      <w:tr>
        <w:tc>
          <w:tcPr>
            <w:tcW w:type="dxa" w:w="1728"/>
          </w:tcPr>
          <w:p>
            <w:r>
              <w:t>TC09</w:t>
            </w:r>
          </w:p>
        </w:tc>
        <w:tc>
          <w:tcPr>
            <w:tcW w:type="dxa" w:w="1728"/>
          </w:tcPr>
          <w:p>
            <w:r>
              <w:t>Explore</w:t>
            </w:r>
          </w:p>
        </w:tc>
        <w:tc>
          <w:tcPr>
            <w:tcW w:type="dxa" w:w="1728"/>
          </w:tcPr>
          <w:p>
            <w:r>
              <w:t>Xem chi tiết một Tour bất kỳ</w:t>
            </w:r>
          </w:p>
        </w:tc>
        <w:tc>
          <w:tcPr>
            <w:tcW w:type="dxa" w:w="1728"/>
          </w:tcPr>
          <w:p>
            <w:r>
              <w:t>Hiển thị đầy đủ mô tả, ảnh, lịch trình</w:t>
            </w:r>
          </w:p>
        </w:tc>
        <w:tc>
          <w:tcPr>
            <w:tcW w:type="dxa" w:w="1728"/>
          </w:tcPr>
          <w:p>
            <w:r>
              <w:rPr>
                <w:color w:val="008000"/>
              </w:rPr>
              <w:t>PASS</w:t>
            </w:r>
          </w:p>
        </w:tc>
      </w:tr>
      <w:tr>
        <w:tc>
          <w:tcPr>
            <w:tcW w:type="dxa" w:w="1728"/>
          </w:tcPr>
          <w:p>
            <w:r>
              <w:t>TC10</w:t>
            </w:r>
          </w:p>
        </w:tc>
        <w:tc>
          <w:tcPr>
            <w:tcW w:type="dxa" w:w="1728"/>
          </w:tcPr>
          <w:p>
            <w:r>
              <w:t>Booking</w:t>
            </w:r>
          </w:p>
        </w:tc>
        <w:tc>
          <w:tcPr>
            <w:tcW w:type="dxa" w:w="1728"/>
          </w:tcPr>
          <w:p>
            <w:r>
              <w:t>Tạo đơn đặt tour (Traveler)</w:t>
            </w:r>
          </w:p>
        </w:tc>
        <w:tc>
          <w:tcPr>
            <w:tcW w:type="dxa" w:w="1728"/>
          </w:tcPr>
          <w:p>
            <w:r>
              <w:t>Lưu vào database với trạng thái PENDING</w:t>
            </w:r>
          </w:p>
        </w:tc>
        <w:tc>
          <w:tcPr>
            <w:tcW w:type="dxa" w:w="1728"/>
          </w:tcPr>
          <w:p>
            <w:r>
              <w:rPr>
                <w:color w:val="008000"/>
              </w:rPr>
              <w:t>PASS</w:t>
            </w:r>
          </w:p>
        </w:tc>
      </w:tr>
      <w:tr>
        <w:tc>
          <w:tcPr>
            <w:tcW w:type="dxa" w:w="1728"/>
          </w:tcPr>
          <w:p>
            <w:r>
              <w:t>TC11</w:t>
            </w:r>
          </w:p>
        </w:tc>
        <w:tc>
          <w:tcPr>
            <w:tcW w:type="dxa" w:w="1728"/>
          </w:tcPr>
          <w:p>
            <w:r>
              <w:t>Booking</w:t>
            </w:r>
          </w:p>
        </w:tc>
        <w:tc>
          <w:tcPr>
            <w:tcW w:type="dxa" w:w="1728"/>
          </w:tcPr>
          <w:p>
            <w:r>
              <w:t>Xác nhận thanh toán mô phỏng</w:t>
            </w:r>
          </w:p>
        </w:tc>
        <w:tc>
          <w:tcPr>
            <w:tcW w:type="dxa" w:w="1728"/>
          </w:tcPr>
          <w:p>
            <w:r>
              <w:t>Trạng thái chuyển sang PAID, cập nhật ví</w:t>
            </w:r>
          </w:p>
        </w:tc>
        <w:tc>
          <w:tcPr>
            <w:tcW w:type="dxa" w:w="1728"/>
          </w:tcPr>
          <w:p>
            <w:r>
              <w:rPr>
                <w:color w:val="008000"/>
              </w:rPr>
              <w:t>PASS</w:t>
            </w:r>
          </w:p>
        </w:tc>
      </w:tr>
      <w:tr>
        <w:tc>
          <w:tcPr>
            <w:tcW w:type="dxa" w:w="1728"/>
          </w:tcPr>
          <w:p>
            <w:r>
              <w:t>TC12</w:t>
            </w:r>
          </w:p>
        </w:tc>
        <w:tc>
          <w:tcPr>
            <w:tcW w:type="dxa" w:w="1728"/>
          </w:tcPr>
          <w:p>
            <w:r>
              <w:t>Booking</w:t>
            </w:r>
          </w:p>
        </w:tc>
        <w:tc>
          <w:tcPr>
            <w:tcW w:type="dxa" w:w="1728"/>
          </w:tcPr>
          <w:p>
            <w:r>
              <w:t>Hủy đơn đặt trước khi thanh toán</w:t>
            </w:r>
          </w:p>
        </w:tc>
        <w:tc>
          <w:tcPr>
            <w:tcW w:type="dxa" w:w="1728"/>
          </w:tcPr>
          <w:p>
            <w:r>
              <w:t>Trạng thái chuyển sang CANCELLED</w:t>
            </w:r>
          </w:p>
        </w:tc>
        <w:tc>
          <w:tcPr>
            <w:tcW w:type="dxa" w:w="1728"/>
          </w:tcPr>
          <w:p>
            <w:r>
              <w:rPr>
                <w:color w:val="008000"/>
              </w:rPr>
              <w:t>PASS</w:t>
            </w:r>
          </w:p>
        </w:tc>
      </w:tr>
      <w:tr>
        <w:tc>
          <w:tcPr>
            <w:tcW w:type="dxa" w:w="1728"/>
          </w:tcPr>
          <w:p>
            <w:r>
              <w:t>TC13</w:t>
            </w:r>
          </w:p>
        </w:tc>
        <w:tc>
          <w:tcPr>
            <w:tcW w:type="dxa" w:w="1728"/>
          </w:tcPr>
          <w:p>
            <w:r>
              <w:t>Booking</w:t>
            </w:r>
          </w:p>
        </w:tc>
        <w:tc>
          <w:tcPr>
            <w:tcW w:type="dxa" w:w="1728"/>
          </w:tcPr>
          <w:p>
            <w:r>
              <w:t>Xem lịch sử các chuyến đi đã đặt</w:t>
            </w:r>
          </w:p>
        </w:tc>
        <w:tc>
          <w:tcPr>
            <w:tcW w:type="dxa" w:w="1728"/>
          </w:tcPr>
          <w:p>
            <w:r>
              <w:t>Hiển thị đầy đủ danh sách đã đi/sắp đi</w:t>
            </w:r>
          </w:p>
        </w:tc>
        <w:tc>
          <w:tcPr>
            <w:tcW w:type="dxa" w:w="1728"/>
          </w:tcPr>
          <w:p>
            <w:r>
              <w:rPr>
                <w:color w:val="008000"/>
              </w:rPr>
              <w:t>PASS</w:t>
            </w:r>
          </w:p>
        </w:tc>
      </w:tr>
      <w:tr>
        <w:tc>
          <w:tcPr>
            <w:tcW w:type="dxa" w:w="1728"/>
          </w:tcPr>
          <w:p>
            <w:r>
              <w:t>TC14</w:t>
            </w:r>
          </w:p>
        </w:tc>
        <w:tc>
          <w:tcPr>
            <w:tcW w:type="dxa" w:w="1728"/>
          </w:tcPr>
          <w:p>
            <w:r>
              <w:t>Chat</w:t>
            </w:r>
          </w:p>
        </w:tc>
        <w:tc>
          <w:tcPr>
            <w:tcW w:type="dxa" w:w="1728"/>
          </w:tcPr>
          <w:p>
            <w:r>
              <w:t>Gửi tin nhắn văn bản thời gian thực</w:t>
            </w:r>
          </w:p>
        </w:tc>
        <w:tc>
          <w:tcPr>
            <w:tcW w:type="dxa" w:w="1728"/>
          </w:tcPr>
          <w:p>
            <w:r>
              <w:t>Người nhận thấy tin nhắn ngay lập tức</w:t>
            </w:r>
          </w:p>
        </w:tc>
        <w:tc>
          <w:tcPr>
            <w:tcW w:type="dxa" w:w="1728"/>
          </w:tcPr>
          <w:p>
            <w:r>
              <w:rPr>
                <w:color w:val="008000"/>
              </w:rPr>
              <w:t>PASS</w:t>
            </w:r>
          </w:p>
        </w:tc>
      </w:tr>
      <w:tr>
        <w:tc>
          <w:tcPr>
            <w:tcW w:type="dxa" w:w="1728"/>
          </w:tcPr>
          <w:p>
            <w:r>
              <w:t>TC15</w:t>
            </w:r>
          </w:p>
        </w:tc>
        <w:tc>
          <w:tcPr>
            <w:tcW w:type="dxa" w:w="1728"/>
          </w:tcPr>
          <w:p>
            <w:r>
              <w:t>Chat</w:t>
            </w:r>
          </w:p>
        </w:tc>
        <w:tc>
          <w:tcPr>
            <w:tcW w:type="dxa" w:w="1728"/>
          </w:tcPr>
          <w:p>
            <w:r>
              <w:t>Gửi hình ảnh qua cửa sổ chat</w:t>
            </w:r>
          </w:p>
        </w:tc>
        <w:tc>
          <w:tcPr>
            <w:tcW w:type="dxa" w:w="1728"/>
          </w:tcPr>
          <w:p>
            <w:r>
              <w:t>Ảnh được upload và hiển thị trong chat</w:t>
            </w:r>
          </w:p>
        </w:tc>
        <w:tc>
          <w:tcPr>
            <w:tcW w:type="dxa" w:w="1728"/>
          </w:tcPr>
          <w:p>
            <w:r>
              <w:rPr>
                <w:color w:val="008000"/>
              </w:rPr>
              <w:t>PASS</w:t>
            </w:r>
          </w:p>
        </w:tc>
      </w:tr>
      <w:tr>
        <w:tc>
          <w:tcPr>
            <w:tcW w:type="dxa" w:w="1728"/>
          </w:tcPr>
          <w:p>
            <w:r>
              <w:t>TC16</w:t>
            </w:r>
          </w:p>
        </w:tc>
        <w:tc>
          <w:tcPr>
            <w:tcW w:type="dxa" w:w="1728"/>
          </w:tcPr>
          <w:p>
            <w:r>
              <w:t>Notification</w:t>
            </w:r>
          </w:p>
        </w:tc>
        <w:tc>
          <w:tcPr>
            <w:tcW w:type="dxa" w:w="1728"/>
          </w:tcPr>
          <w:p>
            <w:r>
              <w:t>Nhận thông báo khi có booking mới</w:t>
            </w:r>
          </w:p>
        </w:tc>
        <w:tc>
          <w:tcPr>
            <w:tcW w:type="dxa" w:w="1728"/>
          </w:tcPr>
          <w:p>
            <w:r>
              <w:t>Pop-up hoặc biểu số đỏ trên icon thông báo</w:t>
            </w:r>
          </w:p>
        </w:tc>
        <w:tc>
          <w:tcPr>
            <w:tcW w:type="dxa" w:w="1728"/>
          </w:tcPr>
          <w:p>
            <w:r>
              <w:rPr>
                <w:color w:val="008000"/>
              </w:rPr>
              <w:t>PASS</w:t>
            </w:r>
          </w:p>
        </w:tc>
      </w:tr>
      <w:tr>
        <w:tc>
          <w:tcPr>
            <w:tcW w:type="dxa" w:w="1728"/>
          </w:tcPr>
          <w:p>
            <w:r>
              <w:t>TC17</w:t>
            </w:r>
          </w:p>
        </w:tc>
        <w:tc>
          <w:tcPr>
            <w:tcW w:type="dxa" w:w="1728"/>
          </w:tcPr>
          <w:p>
            <w:r>
              <w:t>Notification</w:t>
            </w:r>
          </w:p>
        </w:tc>
        <w:tc>
          <w:tcPr>
            <w:tcW w:type="dxa" w:w="1728"/>
          </w:tcPr>
          <w:p>
            <w:r>
              <w:t>Đánh dấu tất cả thông báo là đã đọc</w:t>
            </w:r>
          </w:p>
        </w:tc>
        <w:tc>
          <w:tcPr>
            <w:tcW w:type="dxa" w:w="1728"/>
          </w:tcPr>
          <w:p>
            <w:r>
              <w:t>Xóa các dấu hiệu thông báo chưa đọc</w:t>
            </w:r>
          </w:p>
        </w:tc>
        <w:tc>
          <w:tcPr>
            <w:tcW w:type="dxa" w:w="1728"/>
          </w:tcPr>
          <w:p>
            <w:r>
              <w:rPr>
                <w:color w:val="008000"/>
              </w:rPr>
              <w:t>PASS</w:t>
            </w:r>
          </w:p>
        </w:tc>
      </w:tr>
      <w:tr>
        <w:tc>
          <w:tcPr>
            <w:tcW w:type="dxa" w:w="1728"/>
          </w:tcPr>
          <w:p>
            <w:r>
              <w:t>TC18</w:t>
            </w:r>
          </w:p>
        </w:tc>
        <w:tc>
          <w:tcPr>
            <w:tcW w:type="dxa" w:w="1728"/>
          </w:tcPr>
          <w:p>
            <w:r>
              <w:t>Profile</w:t>
            </w:r>
          </w:p>
        </w:tc>
        <w:tc>
          <w:tcPr>
            <w:tcW w:type="dxa" w:w="1728"/>
          </w:tcPr>
          <w:p>
            <w:r>
              <w:t>Cập nhật ảnh đại diện (Avatar)</w:t>
            </w:r>
          </w:p>
        </w:tc>
        <w:tc>
          <w:tcPr>
            <w:tcW w:type="dxa" w:w="1728"/>
          </w:tcPr>
          <w:p>
            <w:r>
              <w:t>Ảnh mới được lưu và hiển thị ngay</w:t>
            </w:r>
          </w:p>
        </w:tc>
        <w:tc>
          <w:tcPr>
            <w:tcW w:type="dxa" w:w="1728"/>
          </w:tcPr>
          <w:p>
            <w:r>
              <w:rPr>
                <w:color w:val="008000"/>
              </w:rPr>
              <w:t>PASS</w:t>
            </w:r>
          </w:p>
        </w:tc>
      </w:tr>
      <w:tr>
        <w:tc>
          <w:tcPr>
            <w:tcW w:type="dxa" w:w="1728"/>
          </w:tcPr>
          <w:p>
            <w:r>
              <w:t>TC19</w:t>
            </w:r>
          </w:p>
        </w:tc>
        <w:tc>
          <w:tcPr>
            <w:tcW w:type="dxa" w:w="1728"/>
          </w:tcPr>
          <w:p>
            <w:r>
              <w:t>Profile</w:t>
            </w:r>
          </w:p>
        </w:tc>
        <w:tc>
          <w:tcPr>
            <w:tcW w:type="dxa" w:w="1728"/>
          </w:tcPr>
          <w:p>
            <w:r>
              <w:t>Thay đổi mật khẩu tài khoản</w:t>
            </w:r>
          </w:p>
        </w:tc>
        <w:tc>
          <w:tcPr>
            <w:tcW w:type="dxa" w:w="1728"/>
          </w:tcPr>
          <w:p>
            <w:r>
              <w:t>Mật khẩu mới có hiệu lực sau khi đổi</w:t>
            </w:r>
          </w:p>
        </w:tc>
        <w:tc>
          <w:tcPr>
            <w:tcW w:type="dxa" w:w="1728"/>
          </w:tcPr>
          <w:p>
            <w:r>
              <w:rPr>
                <w:color w:val="008000"/>
              </w:rPr>
              <w:t>PASS</w:t>
            </w:r>
          </w:p>
        </w:tc>
      </w:tr>
      <w:tr>
        <w:tc>
          <w:tcPr>
            <w:tcW w:type="dxa" w:w="1728"/>
          </w:tcPr>
          <w:p>
            <w:r>
              <w:t>TC20</w:t>
            </w:r>
          </w:p>
        </w:tc>
        <w:tc>
          <w:tcPr>
            <w:tcW w:type="dxa" w:w="1728"/>
          </w:tcPr>
          <w:p>
            <w:r>
              <w:t>Wishlist</w:t>
            </w:r>
          </w:p>
        </w:tc>
        <w:tc>
          <w:tcPr>
            <w:tcW w:type="dxa" w:w="1728"/>
          </w:tcPr>
          <w:p>
            <w:r>
              <w:t>Thêm Tour vào danh sách yêu thích</w:t>
            </w:r>
          </w:p>
        </w:tc>
        <w:tc>
          <w:tcPr>
            <w:tcW w:type="dxa" w:w="1728"/>
          </w:tcPr>
          <w:p>
            <w:r>
              <w:t>Lưu vào mục Wishlist cá nhân</w:t>
            </w:r>
          </w:p>
        </w:tc>
        <w:tc>
          <w:tcPr>
            <w:tcW w:type="dxa" w:w="1728"/>
          </w:tcPr>
          <w:p>
            <w:r>
              <w:rPr>
                <w:color w:val="008000"/>
              </w:rPr>
              <w:t>PASS</w:t>
            </w:r>
          </w:p>
        </w:tc>
      </w:tr>
      <w:tr>
        <w:tc>
          <w:tcPr>
            <w:tcW w:type="dxa" w:w="1728"/>
          </w:tcPr>
          <w:p>
            <w:r>
              <w:t>TC21</w:t>
            </w:r>
          </w:p>
        </w:tc>
        <w:tc>
          <w:tcPr>
            <w:tcW w:type="dxa" w:w="1728"/>
          </w:tcPr>
          <w:p>
            <w:r>
              <w:t>Wishlist</w:t>
            </w:r>
          </w:p>
        </w:tc>
        <w:tc>
          <w:tcPr>
            <w:tcW w:type="dxa" w:w="1728"/>
          </w:tcPr>
          <w:p>
            <w:r>
              <w:t>Xóa Tour khỏi danh sách yêu thích</w:t>
            </w:r>
          </w:p>
        </w:tc>
        <w:tc>
          <w:tcPr>
            <w:tcW w:type="dxa" w:w="1728"/>
          </w:tcPr>
          <w:p>
            <w:r>
              <w:t>Mất khỏi mục Wishlist</w:t>
            </w:r>
          </w:p>
        </w:tc>
        <w:tc>
          <w:tcPr>
            <w:tcW w:type="dxa" w:w="1728"/>
          </w:tcPr>
          <w:p>
            <w:r>
              <w:rPr>
                <w:color w:val="008000"/>
              </w:rPr>
              <w:t>PASS</w:t>
            </w:r>
          </w:p>
        </w:tc>
      </w:tr>
      <w:tr>
        <w:tc>
          <w:tcPr>
            <w:tcW w:type="dxa" w:w="1728"/>
          </w:tcPr>
          <w:p>
            <w:r>
              <w:t>TC22</w:t>
            </w:r>
          </w:p>
        </w:tc>
        <w:tc>
          <w:tcPr>
            <w:tcW w:type="dxa" w:w="1728"/>
          </w:tcPr>
          <w:p>
            <w:r>
              <w:t>Admin</w:t>
            </w:r>
          </w:p>
        </w:tc>
        <w:tc>
          <w:tcPr>
            <w:tcW w:type="dxa" w:w="1728"/>
          </w:tcPr>
          <w:p>
            <w:r>
              <w:t>Xem Dashboard thống kê doanh thu</w:t>
            </w:r>
          </w:p>
        </w:tc>
        <w:tc>
          <w:tcPr>
            <w:tcW w:type="dxa" w:w="1728"/>
          </w:tcPr>
          <w:p>
            <w:r>
              <w:t>Biểu đồ hiển thị dữ liệu chính xác</w:t>
            </w:r>
          </w:p>
        </w:tc>
        <w:tc>
          <w:tcPr>
            <w:tcW w:type="dxa" w:w="1728"/>
          </w:tcPr>
          <w:p>
            <w:r>
              <w:rPr>
                <w:color w:val="008000"/>
              </w:rPr>
              <w:t>PASS</w:t>
            </w:r>
          </w:p>
        </w:tc>
      </w:tr>
      <w:tr>
        <w:tc>
          <w:tcPr>
            <w:tcW w:type="dxa" w:w="1728"/>
          </w:tcPr>
          <w:p>
            <w:r>
              <w:t>TC23</w:t>
            </w:r>
          </w:p>
        </w:tc>
        <w:tc>
          <w:tcPr>
            <w:tcW w:type="dxa" w:w="1728"/>
          </w:tcPr>
          <w:p>
            <w:r>
              <w:t>Admin</w:t>
            </w:r>
          </w:p>
        </w:tc>
        <w:tc>
          <w:tcPr>
            <w:tcW w:type="dxa" w:w="1728"/>
          </w:tcPr>
          <w:p>
            <w:r>
              <w:t>Quản lý User (Khóa tài khoản)</w:t>
            </w:r>
          </w:p>
        </w:tc>
        <w:tc>
          <w:tcPr>
            <w:tcW w:type="dxa" w:w="1728"/>
          </w:tcPr>
          <w:p>
            <w:r>
              <w:t>User bị khóa không thể đăng nhập</w:t>
            </w:r>
          </w:p>
        </w:tc>
        <w:tc>
          <w:tcPr>
            <w:tcW w:type="dxa" w:w="1728"/>
          </w:tcPr>
          <w:p>
            <w:r>
              <w:rPr>
                <w:color w:val="008000"/>
              </w:rPr>
              <w:t>PASS</w:t>
            </w:r>
          </w:p>
        </w:tc>
      </w:tr>
      <w:tr>
        <w:tc>
          <w:tcPr>
            <w:tcW w:type="dxa" w:w="1728"/>
          </w:tcPr>
          <w:p>
            <w:r>
              <w:t>TC24</w:t>
            </w:r>
          </w:p>
        </w:tc>
        <w:tc>
          <w:tcPr>
            <w:tcW w:type="dxa" w:w="1728"/>
          </w:tcPr>
          <w:p>
            <w:r>
              <w:t>Admin</w:t>
            </w:r>
          </w:p>
        </w:tc>
        <w:tc>
          <w:tcPr>
            <w:tcW w:type="dxa" w:w="1728"/>
          </w:tcPr>
          <w:p>
            <w:r>
              <w:t>Duyệt Tour mới của Guide</w:t>
            </w:r>
          </w:p>
        </w:tc>
        <w:tc>
          <w:tcPr>
            <w:tcW w:type="dxa" w:w="1728"/>
          </w:tcPr>
          <w:p>
            <w:r>
              <w:t>Tour xuất hiện trên ứng dụng người dùng</w:t>
            </w:r>
          </w:p>
        </w:tc>
        <w:tc>
          <w:tcPr>
            <w:tcW w:type="dxa" w:w="1728"/>
          </w:tcPr>
          <w:p>
            <w:r>
              <w:rPr>
                <w:color w:val="008000"/>
              </w:rPr>
              <w:t>PASS</w:t>
            </w:r>
          </w:p>
        </w:tc>
      </w:tr>
      <w:tr>
        <w:tc>
          <w:tcPr>
            <w:tcW w:type="dxa" w:w="1728"/>
          </w:tcPr>
          <w:p>
            <w:r>
              <w:t>TC25</w:t>
            </w:r>
          </w:p>
        </w:tc>
        <w:tc>
          <w:tcPr>
            <w:tcW w:type="dxa" w:w="1728"/>
          </w:tcPr>
          <w:p>
            <w:r>
              <w:t>System</w:t>
            </w:r>
          </w:p>
        </w:tc>
        <w:tc>
          <w:tcPr>
            <w:tcW w:type="dxa" w:w="1728"/>
          </w:tcPr>
          <w:p>
            <w:r>
              <w:t>Thử nghiệm CORS trên Flutter Web</w:t>
            </w:r>
          </w:p>
        </w:tc>
        <w:tc>
          <w:tcPr>
            <w:tcW w:type="dxa" w:w="1728"/>
          </w:tcPr>
          <w:p>
            <w:r>
              <w:t>API và Ảnh load bình thường, không lỗi</w:t>
            </w:r>
          </w:p>
        </w:tc>
        <w:tc>
          <w:tcPr>
            <w:tcW w:type="dxa" w:w="1728"/>
          </w:tcPr>
          <w:p>
            <w:r>
              <w:rPr>
                <w:color w:val="008000"/>
              </w:rPr>
              <w:t>PASS</w:t>
            </w:r>
          </w:p>
        </w:tc>
      </w:tr>
      <w:tr>
        <w:tc>
          <w:tcPr>
            <w:tcW w:type="dxa" w:w="1728"/>
          </w:tcPr>
          <w:p>
            <w:r>
              <w:t>TC26</w:t>
            </w:r>
          </w:p>
        </w:tc>
        <w:tc>
          <w:tcPr>
            <w:tcW w:type="dxa" w:w="1728"/>
          </w:tcPr>
          <w:p>
            <w:r>
              <w:t>System</w:t>
            </w:r>
          </w:p>
        </w:tc>
        <w:tc>
          <w:tcPr>
            <w:tcW w:type="dxa" w:w="1728"/>
          </w:tcPr>
          <w:p>
            <w:r>
              <w:t>Thử nghiệm load ảnh Local Backend</w:t>
            </w:r>
          </w:p>
        </w:tc>
        <w:tc>
          <w:tcPr>
            <w:tcW w:type="dxa" w:w="1728"/>
          </w:tcPr>
          <w:p>
            <w:r>
              <w:t>Tốc độ nhanh, không bị vỡ ảnh/lỗi 403</w:t>
            </w:r>
          </w:p>
        </w:tc>
        <w:tc>
          <w:tcPr>
            <w:tcW w:type="dxa" w:w="1728"/>
          </w:tcPr>
          <w:p>
            <w:r>
              <w:rPr>
                <w:color w:val="008000"/>
              </w:rPr>
              <w:t>PASS</w:t>
            </w:r>
          </w:p>
        </w:tc>
      </w:tr>
      <w:tr>
        <w:tc>
          <w:tcPr>
            <w:tcW w:type="dxa" w:w="1728"/>
          </w:tcPr>
          <w:p>
            <w:r>
              <w:t>TC27</w:t>
            </w:r>
          </w:p>
        </w:tc>
        <w:tc>
          <w:tcPr>
            <w:tcW w:type="dxa" w:w="1728"/>
          </w:tcPr>
          <w:p>
            <w:r>
              <w:t>System</w:t>
            </w:r>
          </w:p>
        </w:tc>
        <w:tc>
          <w:tcPr>
            <w:tcW w:type="dxa" w:w="1728"/>
          </w:tcPr>
          <w:p>
            <w:r>
              <w:t>Khởi động Server lần đầu (Seeding)</w:t>
            </w:r>
          </w:p>
        </w:tc>
        <w:tc>
          <w:tcPr>
            <w:tcW w:type="dxa" w:w="1728"/>
          </w:tcPr>
          <w:p>
            <w:r>
              <w:t>Tự động tạo đủ dữ liệu mẫu trong DB</w:t>
            </w:r>
          </w:p>
        </w:tc>
        <w:tc>
          <w:tcPr>
            <w:tcW w:type="dxa" w:w="1728"/>
          </w:tcPr>
          <w:p>
            <w:r>
              <w:rPr>
                <w:color w:val="008000"/>
              </w:rPr>
              <w:t>PASS</w:t>
            </w:r>
          </w:p>
        </w:tc>
      </w:tr>
      <w:tr>
        <w:tc>
          <w:tcPr>
            <w:tcW w:type="dxa" w:w="1728"/>
          </w:tcPr>
          <w:p>
            <w:r>
              <w:t>TC28</w:t>
            </w:r>
          </w:p>
        </w:tc>
        <w:tc>
          <w:tcPr>
            <w:tcW w:type="dxa" w:w="1728"/>
          </w:tcPr>
          <w:p>
            <w:r>
              <w:t>Performance</w:t>
            </w:r>
          </w:p>
        </w:tc>
        <w:tc>
          <w:tcPr>
            <w:tcW w:type="dxa" w:w="1728"/>
          </w:tcPr>
          <w:p>
            <w:r>
              <w:t>Tải trang Explore dưới 2 giây</w:t>
            </w:r>
          </w:p>
        </w:tc>
        <w:tc>
          <w:tcPr>
            <w:tcW w:type="dxa" w:w="1728"/>
          </w:tcPr>
          <w:p>
            <w:r>
              <w:t>Trang web/app phản hồi nhanh, mượt</w:t>
            </w:r>
          </w:p>
        </w:tc>
        <w:tc>
          <w:tcPr>
            <w:tcW w:type="dxa" w:w="1728"/>
          </w:tcPr>
          <w:p>
            <w:r>
              <w:rPr>
                <w:color w:val="008000"/>
              </w:rPr>
              <w:t>PASS</w:t>
            </w:r>
          </w:p>
        </w:tc>
      </w:tr>
    </w:tbl>
    <w:p>
      <w:pPr>
        <w:pStyle w:val="Heading1"/>
      </w:pPr>
      <w:r>
        <w:t>3. KẾT LUẬN CUỐI CÙNG</w:t>
      </w:r>
    </w:p>
    <w:p>
      <w:r>
        <w:t>Toàn bộ 28 kịch bản thử nghiệm đã được thực hiện thành công. Hệ thống đạt độ ổn định cao và sẵn sàng đưa vào vận hành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