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01B6" w14:textId="457E943E" w:rsidR="00827ECE" w:rsidRDefault="00827ECE">
      <w:pPr>
        <w:rPr>
          <w:rFonts w:ascii="Times New Roman" w:hAnsi="Times New Roman" w:cs="Times New Roman"/>
        </w:rPr>
      </w:pPr>
    </w:p>
    <w:p w14:paraId="51D719A8" w14:textId="77777777" w:rsidR="00827ECE" w:rsidRDefault="00827ECE" w:rsidP="00827ECE">
      <w:pPr>
        <w:jc w:val="center"/>
      </w:pPr>
      <w:r>
        <w:rPr>
          <w:rFonts w:ascii="Times New Roman" w:hAnsi="Times New Roman"/>
          <w:b/>
          <w:sz w:val="28"/>
        </w:rPr>
        <w:t>TRƯỜNG ĐẠI HỌC ĐÔNG Á</w:t>
      </w:r>
      <w:r>
        <w:rPr>
          <w:rFonts w:ascii="Times New Roman" w:hAnsi="Times New Roman"/>
          <w:b/>
          <w:sz w:val="28"/>
        </w:rPr>
        <w:br/>
        <w:t>KHOA CÔNG NGHỆ THÔNG TIN</w:t>
      </w:r>
    </w:p>
    <w:p w14:paraId="44002FBA" w14:textId="77777777" w:rsidR="00827ECE" w:rsidRDefault="00827ECE" w:rsidP="00827ECE"/>
    <w:p w14:paraId="5633C969" w14:textId="77777777" w:rsidR="00827ECE" w:rsidRDefault="00827ECE" w:rsidP="00827ECE"/>
    <w:p w14:paraId="1BC2AEFE" w14:textId="77777777" w:rsidR="00827ECE" w:rsidRDefault="00827ECE" w:rsidP="00827ECE"/>
    <w:p w14:paraId="16C004B1" w14:textId="0630A087" w:rsidR="00827ECE" w:rsidRDefault="00827ECE" w:rsidP="00827ECE">
      <w:pPr>
        <w:jc w:val="center"/>
      </w:pPr>
      <w:r>
        <w:rPr>
          <w:rFonts w:ascii="Times New Roman" w:hAnsi="Times New Roman"/>
          <w:b/>
          <w:sz w:val="36"/>
        </w:rPr>
        <w:t xml:space="preserve">BÁO CÁO ĐỒ ÁN </w:t>
      </w:r>
      <w:r w:rsidR="00F37BAD">
        <w:rPr>
          <w:rFonts w:ascii="Times New Roman" w:hAnsi="Times New Roman"/>
          <w:b/>
          <w:sz w:val="36"/>
        </w:rPr>
        <w:t>MÔN HỌC</w:t>
      </w:r>
    </w:p>
    <w:p w14:paraId="5F80B98A" w14:textId="77777777" w:rsidR="00827ECE" w:rsidRDefault="00827ECE" w:rsidP="00827ECE">
      <w:pPr>
        <w:jc w:val="center"/>
      </w:pPr>
      <w:r>
        <w:rPr>
          <w:rFonts w:ascii="Times New Roman" w:hAnsi="Times New Roman"/>
          <w:b/>
          <w:color w:val="000080"/>
          <w:sz w:val="44"/>
        </w:rPr>
        <w:br/>
        <w:t>ĐỀ TÀI: XÂY DỰNG HỆ SINH THÁI DU LỊCH THÔNG MINH FELLOW4U</w:t>
      </w:r>
      <w:r>
        <w:rPr>
          <w:rFonts w:ascii="Times New Roman" w:hAnsi="Times New Roman"/>
          <w:b/>
          <w:color w:val="000080"/>
          <w:sz w:val="44"/>
        </w:rPr>
        <w:br/>
      </w:r>
    </w:p>
    <w:p w14:paraId="685AC8A9" w14:textId="77777777" w:rsidR="00827ECE" w:rsidRDefault="00827ECE" w:rsidP="00827ECE"/>
    <w:p w14:paraId="7DD0D9F3" w14:textId="77777777" w:rsidR="00827ECE" w:rsidRDefault="00827ECE" w:rsidP="00827ECE"/>
    <w:p w14:paraId="50464852" w14:textId="77777777" w:rsidR="00827ECE" w:rsidRDefault="00827ECE" w:rsidP="00827ECE"/>
    <w:p w14:paraId="3351542C" w14:textId="77777777" w:rsidR="00827ECE" w:rsidRDefault="00827ECE" w:rsidP="00827ECE"/>
    <w:p w14:paraId="5216E26B" w14:textId="77777777" w:rsidR="00827ECE" w:rsidRDefault="00827ECE" w:rsidP="00827ECE"/>
    <w:tbl>
      <w:tblPr>
        <w:tblW w:w="0" w:type="auto"/>
        <w:jc w:val="center"/>
        <w:tblLook w:val="04A0" w:firstRow="1" w:lastRow="0" w:firstColumn="1" w:lastColumn="0" w:noHBand="0" w:noVBand="1"/>
      </w:tblPr>
      <w:tblGrid>
        <w:gridCol w:w="4420"/>
        <w:gridCol w:w="4436"/>
      </w:tblGrid>
      <w:tr w:rsidR="00827ECE" w14:paraId="0B60BC35" w14:textId="77777777" w:rsidTr="00684C37">
        <w:trPr>
          <w:jc w:val="center"/>
        </w:trPr>
        <w:tc>
          <w:tcPr>
            <w:tcW w:w="4536" w:type="dxa"/>
          </w:tcPr>
          <w:p w14:paraId="52F8F2D2" w14:textId="77777777" w:rsidR="00827ECE" w:rsidRDefault="00827ECE" w:rsidP="00684C37">
            <w:r>
              <w:rPr>
                <w:rFonts w:ascii="Times New Roman" w:hAnsi="Times New Roman"/>
                <w:sz w:val="28"/>
              </w:rPr>
              <w:t>Sinh viên thực hiện</w:t>
            </w:r>
          </w:p>
        </w:tc>
        <w:tc>
          <w:tcPr>
            <w:tcW w:w="4536" w:type="dxa"/>
          </w:tcPr>
          <w:p w14:paraId="338834DC" w14:textId="77777777" w:rsidR="00827ECE" w:rsidRDefault="00827ECE" w:rsidP="00684C37">
            <w:r>
              <w:rPr>
                <w:rFonts w:ascii="Times New Roman" w:hAnsi="Times New Roman"/>
                <w:b/>
                <w:sz w:val="28"/>
              </w:rPr>
              <w:t>: NGUYỄN BÁ HOÀI NAM</w:t>
            </w:r>
          </w:p>
        </w:tc>
      </w:tr>
      <w:tr w:rsidR="00827ECE" w14:paraId="2C6D11D9" w14:textId="77777777" w:rsidTr="00684C37">
        <w:trPr>
          <w:jc w:val="center"/>
        </w:trPr>
        <w:tc>
          <w:tcPr>
            <w:tcW w:w="4536" w:type="dxa"/>
          </w:tcPr>
          <w:p w14:paraId="19210064" w14:textId="77777777" w:rsidR="00827ECE" w:rsidRDefault="00827ECE" w:rsidP="00684C37">
            <w:r>
              <w:rPr>
                <w:rFonts w:ascii="Times New Roman" w:hAnsi="Times New Roman"/>
                <w:sz w:val="28"/>
              </w:rPr>
              <w:t>Mã số sinh viên</w:t>
            </w:r>
          </w:p>
        </w:tc>
        <w:tc>
          <w:tcPr>
            <w:tcW w:w="4536" w:type="dxa"/>
          </w:tcPr>
          <w:p w14:paraId="2218CC94" w14:textId="77777777" w:rsidR="00827ECE" w:rsidRDefault="00827ECE" w:rsidP="00684C37">
            <w:r>
              <w:rPr>
                <w:rFonts w:ascii="Times New Roman" w:hAnsi="Times New Roman"/>
                <w:b/>
                <w:sz w:val="28"/>
              </w:rPr>
              <w:t>: 10215V</w:t>
            </w:r>
          </w:p>
        </w:tc>
      </w:tr>
      <w:tr w:rsidR="00827ECE" w14:paraId="073AC593" w14:textId="77777777" w:rsidTr="00684C37">
        <w:trPr>
          <w:jc w:val="center"/>
        </w:trPr>
        <w:tc>
          <w:tcPr>
            <w:tcW w:w="4536" w:type="dxa"/>
          </w:tcPr>
          <w:p w14:paraId="6F5281A1" w14:textId="77777777" w:rsidR="00827ECE" w:rsidRDefault="00827ECE" w:rsidP="00684C37">
            <w:r>
              <w:rPr>
                <w:rFonts w:ascii="Times New Roman" w:hAnsi="Times New Roman"/>
                <w:sz w:val="28"/>
              </w:rPr>
              <w:t>Lớp</w:t>
            </w:r>
          </w:p>
        </w:tc>
        <w:tc>
          <w:tcPr>
            <w:tcW w:w="4536" w:type="dxa"/>
          </w:tcPr>
          <w:p w14:paraId="4B43E87C" w14:textId="77777777" w:rsidR="00827ECE" w:rsidRDefault="00827ECE" w:rsidP="00684C37">
            <w:r>
              <w:rPr>
                <w:rFonts w:ascii="Times New Roman" w:hAnsi="Times New Roman"/>
                <w:b/>
                <w:sz w:val="28"/>
              </w:rPr>
              <w:t>: IT 23M</w:t>
            </w:r>
          </w:p>
        </w:tc>
      </w:tr>
      <w:tr w:rsidR="00827ECE" w14:paraId="40BA8DDA" w14:textId="77777777" w:rsidTr="00684C37">
        <w:trPr>
          <w:jc w:val="center"/>
        </w:trPr>
        <w:tc>
          <w:tcPr>
            <w:tcW w:w="4536" w:type="dxa"/>
          </w:tcPr>
          <w:p w14:paraId="74BA5AC9" w14:textId="77777777" w:rsidR="00827ECE" w:rsidRDefault="00827ECE" w:rsidP="00684C37">
            <w:r>
              <w:rPr>
                <w:rFonts w:ascii="Times New Roman" w:hAnsi="Times New Roman"/>
                <w:sz w:val="28"/>
              </w:rPr>
              <w:t>Giảng viên hướng dẫn</w:t>
            </w:r>
          </w:p>
        </w:tc>
        <w:tc>
          <w:tcPr>
            <w:tcW w:w="4536" w:type="dxa"/>
          </w:tcPr>
          <w:p w14:paraId="2C39CEAD" w14:textId="77777777" w:rsidR="00827ECE" w:rsidRDefault="00827ECE" w:rsidP="00684C37">
            <w:r>
              <w:rPr>
                <w:rFonts w:ascii="Times New Roman" w:hAnsi="Times New Roman"/>
                <w:b/>
                <w:sz w:val="28"/>
              </w:rPr>
              <w:t>: TS. TẠ QUỐC Ý</w:t>
            </w:r>
          </w:p>
        </w:tc>
      </w:tr>
    </w:tbl>
    <w:p w14:paraId="4FE0B737" w14:textId="77777777" w:rsidR="00827ECE" w:rsidRDefault="00827ECE" w:rsidP="00827ECE"/>
    <w:p w14:paraId="7AE19CB5" w14:textId="77777777" w:rsidR="00827ECE" w:rsidRDefault="00827ECE" w:rsidP="00827ECE"/>
    <w:p w14:paraId="4012397A" w14:textId="77777777" w:rsidR="00827ECE" w:rsidRDefault="00827ECE" w:rsidP="00827ECE"/>
    <w:p w14:paraId="1633C1E2" w14:textId="77777777" w:rsidR="00827ECE" w:rsidRDefault="00827ECE" w:rsidP="00827ECE"/>
    <w:p w14:paraId="4EA6144E" w14:textId="0BD53CF5" w:rsidR="00827ECE" w:rsidRPr="00F37BAD" w:rsidRDefault="00827ECE" w:rsidP="00F37BAD">
      <w:pPr>
        <w:jc w:val="center"/>
      </w:pPr>
      <w:r>
        <w:rPr>
          <w:rFonts w:ascii="Times New Roman" w:hAnsi="Times New Roman"/>
          <w:i/>
          <w:sz w:val="28"/>
        </w:rPr>
        <w:t>ĐAKLAK, NGÀY 12 THÁNG 05 NĂM 2026</w:t>
      </w:r>
    </w:p>
    <w:sdt>
      <w:sdtPr>
        <w:id w:val="-58175610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56449FF" w14:textId="0D01BFEF" w:rsidR="00827ECE" w:rsidRDefault="00827ECE">
          <w:pPr>
            <w:pStyle w:val="TOCHeading"/>
          </w:pPr>
          <w:r>
            <w:t>MỤC LỤC</w:t>
          </w:r>
        </w:p>
        <w:p w14:paraId="1F02552C" w14:textId="23DB835B" w:rsidR="00827ECE" w:rsidRDefault="00827ECE">
          <w:pPr>
            <w:pStyle w:val="TOC1"/>
            <w:tabs>
              <w:tab w:val="right" w:leader="dot" w:pos="8630"/>
            </w:tabs>
            <w:rPr>
              <w:noProof/>
              <w:kern w:val="2"/>
              <w:sz w:val="24"/>
              <w:szCs w:val="24"/>
              <w:lang w:val="vi-VN" w:eastAsia="vi-VN"/>
              <w14:ligatures w14:val="standardContextual"/>
            </w:rPr>
          </w:pPr>
          <w:r>
            <w:fldChar w:fldCharType="begin"/>
          </w:r>
          <w:r>
            <w:instrText xml:space="preserve"> TOC \o "1-3" \h \z \u </w:instrText>
          </w:r>
          <w:r>
            <w:fldChar w:fldCharType="separate"/>
          </w:r>
          <w:hyperlink w:anchor="_Toc229458651" w:history="1">
            <w:r w:rsidRPr="00D01CF2">
              <w:rPr>
                <w:rStyle w:val="Hyperlink"/>
                <w:rFonts w:ascii="Times New Roman" w:hAnsi="Times New Roman" w:cs="Times New Roman"/>
                <w:noProof/>
              </w:rPr>
              <w:t>DANH MỤC HÌNH ẢNH</w:t>
            </w:r>
            <w:r>
              <w:rPr>
                <w:noProof/>
                <w:webHidden/>
              </w:rPr>
              <w:tab/>
            </w:r>
            <w:r>
              <w:rPr>
                <w:noProof/>
                <w:webHidden/>
              </w:rPr>
              <w:fldChar w:fldCharType="begin"/>
            </w:r>
            <w:r>
              <w:rPr>
                <w:noProof/>
                <w:webHidden/>
              </w:rPr>
              <w:instrText xml:space="preserve"> PAGEREF _Toc229458651 \h </w:instrText>
            </w:r>
            <w:r>
              <w:rPr>
                <w:noProof/>
                <w:webHidden/>
              </w:rPr>
            </w:r>
            <w:r>
              <w:rPr>
                <w:noProof/>
                <w:webHidden/>
              </w:rPr>
              <w:fldChar w:fldCharType="separate"/>
            </w:r>
            <w:r>
              <w:rPr>
                <w:noProof/>
                <w:webHidden/>
              </w:rPr>
              <w:t>2</w:t>
            </w:r>
            <w:r>
              <w:rPr>
                <w:noProof/>
                <w:webHidden/>
              </w:rPr>
              <w:fldChar w:fldCharType="end"/>
            </w:r>
          </w:hyperlink>
        </w:p>
        <w:p w14:paraId="378A4291" w14:textId="538CAFA7" w:rsidR="00827ECE" w:rsidRDefault="00827ECE">
          <w:pPr>
            <w:pStyle w:val="TOC1"/>
            <w:tabs>
              <w:tab w:val="right" w:leader="dot" w:pos="8630"/>
            </w:tabs>
            <w:rPr>
              <w:noProof/>
              <w:kern w:val="2"/>
              <w:sz w:val="24"/>
              <w:szCs w:val="24"/>
              <w:lang w:val="vi-VN" w:eastAsia="vi-VN"/>
              <w14:ligatures w14:val="standardContextual"/>
            </w:rPr>
          </w:pPr>
          <w:hyperlink w:anchor="_Toc229458652" w:history="1">
            <w:r w:rsidRPr="00D01CF2">
              <w:rPr>
                <w:rStyle w:val="Hyperlink"/>
                <w:rFonts w:ascii="Times New Roman" w:hAnsi="Times New Roman" w:cs="Times New Roman"/>
                <w:noProof/>
              </w:rPr>
              <w:t>DANH MỤC BẢNG BIỂU</w:t>
            </w:r>
            <w:r>
              <w:rPr>
                <w:noProof/>
                <w:webHidden/>
              </w:rPr>
              <w:tab/>
            </w:r>
            <w:r>
              <w:rPr>
                <w:noProof/>
                <w:webHidden/>
              </w:rPr>
              <w:fldChar w:fldCharType="begin"/>
            </w:r>
            <w:r>
              <w:rPr>
                <w:noProof/>
                <w:webHidden/>
              </w:rPr>
              <w:instrText xml:space="preserve"> PAGEREF _Toc229458652 \h </w:instrText>
            </w:r>
            <w:r>
              <w:rPr>
                <w:noProof/>
                <w:webHidden/>
              </w:rPr>
            </w:r>
            <w:r>
              <w:rPr>
                <w:noProof/>
                <w:webHidden/>
              </w:rPr>
              <w:fldChar w:fldCharType="separate"/>
            </w:r>
            <w:r>
              <w:rPr>
                <w:noProof/>
                <w:webHidden/>
              </w:rPr>
              <w:t>2</w:t>
            </w:r>
            <w:r>
              <w:rPr>
                <w:noProof/>
                <w:webHidden/>
              </w:rPr>
              <w:fldChar w:fldCharType="end"/>
            </w:r>
          </w:hyperlink>
        </w:p>
        <w:p w14:paraId="4E287663" w14:textId="1F522DD3" w:rsidR="00827ECE" w:rsidRDefault="00827ECE">
          <w:pPr>
            <w:pStyle w:val="TOC1"/>
            <w:tabs>
              <w:tab w:val="right" w:leader="dot" w:pos="8630"/>
            </w:tabs>
            <w:rPr>
              <w:noProof/>
              <w:kern w:val="2"/>
              <w:sz w:val="24"/>
              <w:szCs w:val="24"/>
              <w:lang w:val="vi-VN" w:eastAsia="vi-VN"/>
              <w14:ligatures w14:val="standardContextual"/>
            </w:rPr>
          </w:pPr>
          <w:hyperlink w:anchor="_Toc229458653" w:history="1">
            <w:r w:rsidRPr="00D01CF2">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_Toc229458653 \h </w:instrText>
            </w:r>
            <w:r>
              <w:rPr>
                <w:noProof/>
                <w:webHidden/>
              </w:rPr>
            </w:r>
            <w:r>
              <w:rPr>
                <w:noProof/>
                <w:webHidden/>
              </w:rPr>
              <w:fldChar w:fldCharType="separate"/>
            </w:r>
            <w:r>
              <w:rPr>
                <w:noProof/>
                <w:webHidden/>
              </w:rPr>
              <w:t>2</w:t>
            </w:r>
            <w:r>
              <w:rPr>
                <w:noProof/>
                <w:webHidden/>
              </w:rPr>
              <w:fldChar w:fldCharType="end"/>
            </w:r>
          </w:hyperlink>
        </w:p>
        <w:p w14:paraId="01529946" w14:textId="63BCC6AB" w:rsidR="00827ECE" w:rsidRDefault="00827ECE">
          <w:pPr>
            <w:pStyle w:val="TOC1"/>
            <w:tabs>
              <w:tab w:val="right" w:leader="dot" w:pos="8630"/>
            </w:tabs>
            <w:rPr>
              <w:noProof/>
              <w:kern w:val="2"/>
              <w:sz w:val="24"/>
              <w:szCs w:val="24"/>
              <w:lang w:val="vi-VN" w:eastAsia="vi-VN"/>
              <w14:ligatures w14:val="standardContextual"/>
            </w:rPr>
          </w:pPr>
          <w:hyperlink w:anchor="_Toc229458654" w:history="1">
            <w:r w:rsidRPr="00D01CF2">
              <w:rPr>
                <w:rStyle w:val="Hyperlink"/>
                <w:rFonts w:ascii="Times New Roman" w:hAnsi="Times New Roman" w:cs="Times New Roman"/>
                <w:noProof/>
              </w:rPr>
              <w:t>CHƯƠNG 01. CƠ SỞ LÝ THUYẾT</w:t>
            </w:r>
            <w:r>
              <w:rPr>
                <w:noProof/>
                <w:webHidden/>
              </w:rPr>
              <w:tab/>
            </w:r>
            <w:r>
              <w:rPr>
                <w:noProof/>
                <w:webHidden/>
              </w:rPr>
              <w:fldChar w:fldCharType="begin"/>
            </w:r>
            <w:r>
              <w:rPr>
                <w:noProof/>
                <w:webHidden/>
              </w:rPr>
              <w:instrText xml:space="preserve"> PAGEREF _Toc229458654 \h </w:instrText>
            </w:r>
            <w:r>
              <w:rPr>
                <w:noProof/>
                <w:webHidden/>
              </w:rPr>
            </w:r>
            <w:r>
              <w:rPr>
                <w:noProof/>
                <w:webHidden/>
              </w:rPr>
              <w:fldChar w:fldCharType="separate"/>
            </w:r>
            <w:r>
              <w:rPr>
                <w:noProof/>
                <w:webHidden/>
              </w:rPr>
              <w:t>2</w:t>
            </w:r>
            <w:r>
              <w:rPr>
                <w:noProof/>
                <w:webHidden/>
              </w:rPr>
              <w:fldChar w:fldCharType="end"/>
            </w:r>
          </w:hyperlink>
        </w:p>
        <w:p w14:paraId="58CEB5B8" w14:textId="175BA4F6" w:rsidR="00827ECE" w:rsidRDefault="00827ECE">
          <w:pPr>
            <w:pStyle w:val="TOC2"/>
            <w:tabs>
              <w:tab w:val="right" w:leader="dot" w:pos="8630"/>
            </w:tabs>
            <w:rPr>
              <w:noProof/>
              <w:kern w:val="2"/>
              <w:sz w:val="24"/>
              <w:szCs w:val="24"/>
              <w:lang w:val="vi-VN" w:eastAsia="vi-VN"/>
              <w14:ligatures w14:val="standardContextual"/>
            </w:rPr>
          </w:pPr>
          <w:hyperlink w:anchor="_Toc229458655" w:history="1">
            <w:r w:rsidRPr="00D01CF2">
              <w:rPr>
                <w:rStyle w:val="Hyperlink"/>
                <w:rFonts w:ascii="Times New Roman" w:hAnsi="Times New Roman" w:cs="Times New Roman"/>
                <w:noProof/>
              </w:rPr>
              <w:t>1.1. TỔNG QUAN VỀ HỆ THỐNG DU LỊCH THÔNG MINH</w:t>
            </w:r>
            <w:r>
              <w:rPr>
                <w:noProof/>
                <w:webHidden/>
              </w:rPr>
              <w:tab/>
            </w:r>
            <w:r>
              <w:rPr>
                <w:noProof/>
                <w:webHidden/>
              </w:rPr>
              <w:fldChar w:fldCharType="begin"/>
            </w:r>
            <w:r>
              <w:rPr>
                <w:noProof/>
                <w:webHidden/>
              </w:rPr>
              <w:instrText xml:space="preserve"> PAGEREF _Toc229458655 \h </w:instrText>
            </w:r>
            <w:r>
              <w:rPr>
                <w:noProof/>
                <w:webHidden/>
              </w:rPr>
            </w:r>
            <w:r>
              <w:rPr>
                <w:noProof/>
                <w:webHidden/>
              </w:rPr>
              <w:fldChar w:fldCharType="separate"/>
            </w:r>
            <w:r>
              <w:rPr>
                <w:noProof/>
                <w:webHidden/>
              </w:rPr>
              <w:t>3</w:t>
            </w:r>
            <w:r>
              <w:rPr>
                <w:noProof/>
                <w:webHidden/>
              </w:rPr>
              <w:fldChar w:fldCharType="end"/>
            </w:r>
          </w:hyperlink>
        </w:p>
        <w:p w14:paraId="0D1E42E4" w14:textId="35568475" w:rsidR="00827ECE" w:rsidRDefault="00827ECE">
          <w:pPr>
            <w:pStyle w:val="TOC3"/>
            <w:tabs>
              <w:tab w:val="right" w:leader="dot" w:pos="8630"/>
            </w:tabs>
            <w:rPr>
              <w:noProof/>
              <w:kern w:val="2"/>
              <w:sz w:val="24"/>
              <w:szCs w:val="24"/>
              <w:lang w:val="vi-VN" w:eastAsia="vi-VN"/>
              <w14:ligatures w14:val="standardContextual"/>
            </w:rPr>
          </w:pPr>
          <w:hyperlink w:anchor="_Toc229458656" w:history="1">
            <w:r w:rsidRPr="00D01CF2">
              <w:rPr>
                <w:rStyle w:val="Hyperlink"/>
                <w:rFonts w:ascii="Times New Roman" w:hAnsi="Times New Roman" w:cs="Times New Roman"/>
                <w:noProof/>
              </w:rPr>
              <w:t>1.1.1. Khái niệm hệ sinh thái du lịch thông minh</w:t>
            </w:r>
            <w:r>
              <w:rPr>
                <w:noProof/>
                <w:webHidden/>
              </w:rPr>
              <w:tab/>
            </w:r>
            <w:r>
              <w:rPr>
                <w:noProof/>
                <w:webHidden/>
              </w:rPr>
              <w:fldChar w:fldCharType="begin"/>
            </w:r>
            <w:r>
              <w:rPr>
                <w:noProof/>
                <w:webHidden/>
              </w:rPr>
              <w:instrText xml:space="preserve"> PAGEREF _Toc229458656 \h </w:instrText>
            </w:r>
            <w:r>
              <w:rPr>
                <w:noProof/>
                <w:webHidden/>
              </w:rPr>
            </w:r>
            <w:r>
              <w:rPr>
                <w:noProof/>
                <w:webHidden/>
              </w:rPr>
              <w:fldChar w:fldCharType="separate"/>
            </w:r>
            <w:r>
              <w:rPr>
                <w:noProof/>
                <w:webHidden/>
              </w:rPr>
              <w:t>3</w:t>
            </w:r>
            <w:r>
              <w:rPr>
                <w:noProof/>
                <w:webHidden/>
              </w:rPr>
              <w:fldChar w:fldCharType="end"/>
            </w:r>
          </w:hyperlink>
        </w:p>
        <w:p w14:paraId="5CF8EB1C" w14:textId="322B757F" w:rsidR="00827ECE" w:rsidRDefault="00827ECE">
          <w:pPr>
            <w:pStyle w:val="TOC3"/>
            <w:tabs>
              <w:tab w:val="right" w:leader="dot" w:pos="8630"/>
            </w:tabs>
            <w:rPr>
              <w:noProof/>
              <w:kern w:val="2"/>
              <w:sz w:val="24"/>
              <w:szCs w:val="24"/>
              <w:lang w:val="vi-VN" w:eastAsia="vi-VN"/>
              <w14:ligatures w14:val="standardContextual"/>
            </w:rPr>
          </w:pPr>
          <w:hyperlink w:anchor="_Toc229458657" w:history="1">
            <w:r w:rsidRPr="00D01CF2">
              <w:rPr>
                <w:rStyle w:val="Hyperlink"/>
                <w:rFonts w:ascii="Times New Roman" w:hAnsi="Times New Roman" w:cs="Times New Roman"/>
                <w:noProof/>
              </w:rPr>
              <w:t>1.1.2. Mô hình kết nối Traveler và Local Guide</w:t>
            </w:r>
            <w:r>
              <w:rPr>
                <w:noProof/>
                <w:webHidden/>
              </w:rPr>
              <w:tab/>
            </w:r>
            <w:r>
              <w:rPr>
                <w:noProof/>
                <w:webHidden/>
              </w:rPr>
              <w:fldChar w:fldCharType="begin"/>
            </w:r>
            <w:r>
              <w:rPr>
                <w:noProof/>
                <w:webHidden/>
              </w:rPr>
              <w:instrText xml:space="preserve"> PAGEREF _Toc229458657 \h </w:instrText>
            </w:r>
            <w:r>
              <w:rPr>
                <w:noProof/>
                <w:webHidden/>
              </w:rPr>
            </w:r>
            <w:r>
              <w:rPr>
                <w:noProof/>
                <w:webHidden/>
              </w:rPr>
              <w:fldChar w:fldCharType="separate"/>
            </w:r>
            <w:r>
              <w:rPr>
                <w:noProof/>
                <w:webHidden/>
              </w:rPr>
              <w:t>3</w:t>
            </w:r>
            <w:r>
              <w:rPr>
                <w:noProof/>
                <w:webHidden/>
              </w:rPr>
              <w:fldChar w:fldCharType="end"/>
            </w:r>
          </w:hyperlink>
        </w:p>
        <w:p w14:paraId="5460798C" w14:textId="767EB90C" w:rsidR="00827ECE" w:rsidRDefault="00827ECE">
          <w:pPr>
            <w:pStyle w:val="TOC3"/>
            <w:tabs>
              <w:tab w:val="right" w:leader="dot" w:pos="8630"/>
            </w:tabs>
            <w:rPr>
              <w:noProof/>
              <w:kern w:val="2"/>
              <w:sz w:val="24"/>
              <w:szCs w:val="24"/>
              <w:lang w:val="vi-VN" w:eastAsia="vi-VN"/>
              <w14:ligatures w14:val="standardContextual"/>
            </w:rPr>
          </w:pPr>
          <w:hyperlink w:anchor="_Toc229458658" w:history="1">
            <w:r w:rsidRPr="00D01CF2">
              <w:rPr>
                <w:rStyle w:val="Hyperlink"/>
                <w:rFonts w:ascii="Times New Roman" w:hAnsi="Times New Roman" w:cs="Times New Roman"/>
                <w:noProof/>
              </w:rPr>
              <w:t>1.1.3. Kiến trúc Client – Server</w:t>
            </w:r>
            <w:r>
              <w:rPr>
                <w:noProof/>
                <w:webHidden/>
              </w:rPr>
              <w:tab/>
            </w:r>
            <w:r>
              <w:rPr>
                <w:noProof/>
                <w:webHidden/>
              </w:rPr>
              <w:fldChar w:fldCharType="begin"/>
            </w:r>
            <w:r>
              <w:rPr>
                <w:noProof/>
                <w:webHidden/>
              </w:rPr>
              <w:instrText xml:space="preserve"> PAGEREF _Toc229458658 \h </w:instrText>
            </w:r>
            <w:r>
              <w:rPr>
                <w:noProof/>
                <w:webHidden/>
              </w:rPr>
            </w:r>
            <w:r>
              <w:rPr>
                <w:noProof/>
                <w:webHidden/>
              </w:rPr>
              <w:fldChar w:fldCharType="separate"/>
            </w:r>
            <w:r>
              <w:rPr>
                <w:noProof/>
                <w:webHidden/>
              </w:rPr>
              <w:t>3</w:t>
            </w:r>
            <w:r>
              <w:rPr>
                <w:noProof/>
                <w:webHidden/>
              </w:rPr>
              <w:fldChar w:fldCharType="end"/>
            </w:r>
          </w:hyperlink>
        </w:p>
        <w:p w14:paraId="1423CAAD" w14:textId="41B6596F" w:rsidR="00827ECE" w:rsidRDefault="00827ECE">
          <w:pPr>
            <w:pStyle w:val="TOC3"/>
            <w:tabs>
              <w:tab w:val="right" w:leader="dot" w:pos="8630"/>
            </w:tabs>
            <w:rPr>
              <w:noProof/>
              <w:kern w:val="2"/>
              <w:sz w:val="24"/>
              <w:szCs w:val="24"/>
              <w:lang w:val="vi-VN" w:eastAsia="vi-VN"/>
              <w14:ligatures w14:val="standardContextual"/>
            </w:rPr>
          </w:pPr>
          <w:hyperlink w:anchor="_Toc229458659" w:history="1">
            <w:r w:rsidRPr="00D01CF2">
              <w:rPr>
                <w:rStyle w:val="Hyperlink"/>
                <w:rFonts w:ascii="Times New Roman" w:hAnsi="Times New Roman" w:cs="Times New Roman"/>
                <w:noProof/>
              </w:rPr>
              <w:t>1.1.4. RESTful API</w:t>
            </w:r>
            <w:r>
              <w:rPr>
                <w:noProof/>
                <w:webHidden/>
              </w:rPr>
              <w:tab/>
            </w:r>
            <w:r>
              <w:rPr>
                <w:noProof/>
                <w:webHidden/>
              </w:rPr>
              <w:fldChar w:fldCharType="begin"/>
            </w:r>
            <w:r>
              <w:rPr>
                <w:noProof/>
                <w:webHidden/>
              </w:rPr>
              <w:instrText xml:space="preserve"> PAGEREF _Toc229458659 \h </w:instrText>
            </w:r>
            <w:r>
              <w:rPr>
                <w:noProof/>
                <w:webHidden/>
              </w:rPr>
            </w:r>
            <w:r>
              <w:rPr>
                <w:noProof/>
                <w:webHidden/>
              </w:rPr>
              <w:fldChar w:fldCharType="separate"/>
            </w:r>
            <w:r>
              <w:rPr>
                <w:noProof/>
                <w:webHidden/>
              </w:rPr>
              <w:t>3</w:t>
            </w:r>
            <w:r>
              <w:rPr>
                <w:noProof/>
                <w:webHidden/>
              </w:rPr>
              <w:fldChar w:fldCharType="end"/>
            </w:r>
          </w:hyperlink>
        </w:p>
        <w:p w14:paraId="3C230805" w14:textId="75C6F645" w:rsidR="00827ECE" w:rsidRDefault="00827ECE">
          <w:pPr>
            <w:pStyle w:val="TOC3"/>
            <w:tabs>
              <w:tab w:val="right" w:leader="dot" w:pos="8630"/>
            </w:tabs>
            <w:rPr>
              <w:noProof/>
              <w:kern w:val="2"/>
              <w:sz w:val="24"/>
              <w:szCs w:val="24"/>
              <w:lang w:val="vi-VN" w:eastAsia="vi-VN"/>
              <w14:ligatures w14:val="standardContextual"/>
            </w:rPr>
          </w:pPr>
          <w:hyperlink w:anchor="_Toc229458660" w:history="1">
            <w:r w:rsidRPr="00D01CF2">
              <w:rPr>
                <w:rStyle w:val="Hyperlink"/>
                <w:rFonts w:ascii="Times New Roman" w:hAnsi="Times New Roman" w:cs="Times New Roman"/>
                <w:noProof/>
              </w:rPr>
              <w:t>1.1.5. JSON Web Token (JWT)</w:t>
            </w:r>
            <w:r>
              <w:rPr>
                <w:noProof/>
                <w:webHidden/>
              </w:rPr>
              <w:tab/>
            </w:r>
            <w:r>
              <w:rPr>
                <w:noProof/>
                <w:webHidden/>
              </w:rPr>
              <w:fldChar w:fldCharType="begin"/>
            </w:r>
            <w:r>
              <w:rPr>
                <w:noProof/>
                <w:webHidden/>
              </w:rPr>
              <w:instrText xml:space="preserve"> PAGEREF _Toc229458660 \h </w:instrText>
            </w:r>
            <w:r>
              <w:rPr>
                <w:noProof/>
                <w:webHidden/>
              </w:rPr>
            </w:r>
            <w:r>
              <w:rPr>
                <w:noProof/>
                <w:webHidden/>
              </w:rPr>
              <w:fldChar w:fldCharType="separate"/>
            </w:r>
            <w:r>
              <w:rPr>
                <w:noProof/>
                <w:webHidden/>
              </w:rPr>
              <w:t>4</w:t>
            </w:r>
            <w:r>
              <w:rPr>
                <w:noProof/>
                <w:webHidden/>
              </w:rPr>
              <w:fldChar w:fldCharType="end"/>
            </w:r>
          </w:hyperlink>
        </w:p>
        <w:p w14:paraId="26F771FF" w14:textId="4E5CC051" w:rsidR="00827ECE" w:rsidRDefault="00827ECE">
          <w:pPr>
            <w:pStyle w:val="TOC3"/>
            <w:tabs>
              <w:tab w:val="right" w:leader="dot" w:pos="8630"/>
            </w:tabs>
            <w:rPr>
              <w:noProof/>
              <w:kern w:val="2"/>
              <w:sz w:val="24"/>
              <w:szCs w:val="24"/>
              <w:lang w:val="vi-VN" w:eastAsia="vi-VN"/>
              <w14:ligatures w14:val="standardContextual"/>
            </w:rPr>
          </w:pPr>
          <w:hyperlink w:anchor="_Toc229458661" w:history="1">
            <w:r w:rsidRPr="00D01CF2">
              <w:rPr>
                <w:rStyle w:val="Hyperlink"/>
                <w:rFonts w:ascii="Times New Roman" w:hAnsi="Times New Roman" w:cs="Times New Roman"/>
                <w:noProof/>
              </w:rPr>
              <w:t>1.1.6. Real-time Chat</w:t>
            </w:r>
            <w:r>
              <w:rPr>
                <w:noProof/>
                <w:webHidden/>
              </w:rPr>
              <w:tab/>
            </w:r>
            <w:r>
              <w:rPr>
                <w:noProof/>
                <w:webHidden/>
              </w:rPr>
              <w:fldChar w:fldCharType="begin"/>
            </w:r>
            <w:r>
              <w:rPr>
                <w:noProof/>
                <w:webHidden/>
              </w:rPr>
              <w:instrText xml:space="preserve"> PAGEREF _Toc229458661 \h </w:instrText>
            </w:r>
            <w:r>
              <w:rPr>
                <w:noProof/>
                <w:webHidden/>
              </w:rPr>
            </w:r>
            <w:r>
              <w:rPr>
                <w:noProof/>
                <w:webHidden/>
              </w:rPr>
              <w:fldChar w:fldCharType="separate"/>
            </w:r>
            <w:r>
              <w:rPr>
                <w:noProof/>
                <w:webHidden/>
              </w:rPr>
              <w:t>4</w:t>
            </w:r>
            <w:r>
              <w:rPr>
                <w:noProof/>
                <w:webHidden/>
              </w:rPr>
              <w:fldChar w:fldCharType="end"/>
            </w:r>
          </w:hyperlink>
        </w:p>
        <w:p w14:paraId="7DDD16BB" w14:textId="6882746D" w:rsidR="00827ECE" w:rsidRDefault="00827ECE">
          <w:pPr>
            <w:pStyle w:val="TOC3"/>
            <w:tabs>
              <w:tab w:val="right" w:leader="dot" w:pos="8630"/>
            </w:tabs>
            <w:rPr>
              <w:noProof/>
              <w:kern w:val="2"/>
              <w:sz w:val="24"/>
              <w:szCs w:val="24"/>
              <w:lang w:val="vi-VN" w:eastAsia="vi-VN"/>
              <w14:ligatures w14:val="standardContextual"/>
            </w:rPr>
          </w:pPr>
          <w:hyperlink w:anchor="_Toc229458662" w:history="1">
            <w:r w:rsidRPr="00D01CF2">
              <w:rPr>
                <w:rStyle w:val="Hyperlink"/>
                <w:rFonts w:ascii="Times New Roman" w:hAnsi="Times New Roman" w:cs="Times New Roman"/>
                <w:noProof/>
              </w:rPr>
              <w:t>1.1.7. Google Maps API</w:t>
            </w:r>
            <w:r>
              <w:rPr>
                <w:noProof/>
                <w:webHidden/>
              </w:rPr>
              <w:tab/>
            </w:r>
            <w:r>
              <w:rPr>
                <w:noProof/>
                <w:webHidden/>
              </w:rPr>
              <w:fldChar w:fldCharType="begin"/>
            </w:r>
            <w:r>
              <w:rPr>
                <w:noProof/>
                <w:webHidden/>
              </w:rPr>
              <w:instrText xml:space="preserve"> PAGEREF _Toc229458662 \h </w:instrText>
            </w:r>
            <w:r>
              <w:rPr>
                <w:noProof/>
                <w:webHidden/>
              </w:rPr>
            </w:r>
            <w:r>
              <w:rPr>
                <w:noProof/>
                <w:webHidden/>
              </w:rPr>
              <w:fldChar w:fldCharType="separate"/>
            </w:r>
            <w:r>
              <w:rPr>
                <w:noProof/>
                <w:webHidden/>
              </w:rPr>
              <w:t>4</w:t>
            </w:r>
            <w:r>
              <w:rPr>
                <w:noProof/>
                <w:webHidden/>
              </w:rPr>
              <w:fldChar w:fldCharType="end"/>
            </w:r>
          </w:hyperlink>
        </w:p>
        <w:p w14:paraId="25BDEEA2" w14:textId="36AE1FBC" w:rsidR="00827ECE" w:rsidRDefault="00827ECE">
          <w:pPr>
            <w:pStyle w:val="TOC3"/>
            <w:tabs>
              <w:tab w:val="right" w:leader="dot" w:pos="8630"/>
            </w:tabs>
            <w:rPr>
              <w:noProof/>
              <w:kern w:val="2"/>
              <w:sz w:val="24"/>
              <w:szCs w:val="24"/>
              <w:lang w:val="vi-VN" w:eastAsia="vi-VN"/>
              <w14:ligatures w14:val="standardContextual"/>
            </w:rPr>
          </w:pPr>
          <w:hyperlink w:anchor="_Toc229458663" w:history="1">
            <w:r w:rsidRPr="00D01CF2">
              <w:rPr>
                <w:rStyle w:val="Hyperlink"/>
                <w:rFonts w:ascii="Times New Roman" w:hAnsi="Times New Roman" w:cs="Times New Roman"/>
                <w:noProof/>
              </w:rPr>
              <w:t>1.1.8. CORS (Cross-Origin Resource Sharing)</w:t>
            </w:r>
            <w:r>
              <w:rPr>
                <w:noProof/>
                <w:webHidden/>
              </w:rPr>
              <w:tab/>
            </w:r>
            <w:r>
              <w:rPr>
                <w:noProof/>
                <w:webHidden/>
              </w:rPr>
              <w:fldChar w:fldCharType="begin"/>
            </w:r>
            <w:r>
              <w:rPr>
                <w:noProof/>
                <w:webHidden/>
              </w:rPr>
              <w:instrText xml:space="preserve"> PAGEREF _Toc229458663 \h </w:instrText>
            </w:r>
            <w:r>
              <w:rPr>
                <w:noProof/>
                <w:webHidden/>
              </w:rPr>
            </w:r>
            <w:r>
              <w:rPr>
                <w:noProof/>
                <w:webHidden/>
              </w:rPr>
              <w:fldChar w:fldCharType="separate"/>
            </w:r>
            <w:r>
              <w:rPr>
                <w:noProof/>
                <w:webHidden/>
              </w:rPr>
              <w:t>4</w:t>
            </w:r>
            <w:r>
              <w:rPr>
                <w:noProof/>
                <w:webHidden/>
              </w:rPr>
              <w:fldChar w:fldCharType="end"/>
            </w:r>
          </w:hyperlink>
        </w:p>
        <w:p w14:paraId="02788982" w14:textId="2CD29140" w:rsidR="00827ECE" w:rsidRDefault="00827ECE">
          <w:pPr>
            <w:pStyle w:val="TOC3"/>
            <w:tabs>
              <w:tab w:val="right" w:leader="dot" w:pos="8630"/>
            </w:tabs>
            <w:rPr>
              <w:noProof/>
              <w:kern w:val="2"/>
              <w:sz w:val="24"/>
              <w:szCs w:val="24"/>
              <w:lang w:val="vi-VN" w:eastAsia="vi-VN"/>
              <w14:ligatures w14:val="standardContextual"/>
            </w:rPr>
          </w:pPr>
          <w:hyperlink w:anchor="_Toc229458664" w:history="1">
            <w:r w:rsidRPr="00D01CF2">
              <w:rPr>
                <w:rStyle w:val="Hyperlink"/>
                <w:rFonts w:ascii="Times New Roman" w:hAnsi="Times New Roman" w:cs="Times New Roman"/>
                <w:noProof/>
              </w:rPr>
              <w:t>1.1.9. File Storage System</w:t>
            </w:r>
            <w:r>
              <w:rPr>
                <w:noProof/>
                <w:webHidden/>
              </w:rPr>
              <w:tab/>
            </w:r>
            <w:r>
              <w:rPr>
                <w:noProof/>
                <w:webHidden/>
              </w:rPr>
              <w:fldChar w:fldCharType="begin"/>
            </w:r>
            <w:r>
              <w:rPr>
                <w:noProof/>
                <w:webHidden/>
              </w:rPr>
              <w:instrText xml:space="preserve"> PAGEREF _Toc229458664 \h </w:instrText>
            </w:r>
            <w:r>
              <w:rPr>
                <w:noProof/>
                <w:webHidden/>
              </w:rPr>
            </w:r>
            <w:r>
              <w:rPr>
                <w:noProof/>
                <w:webHidden/>
              </w:rPr>
              <w:fldChar w:fldCharType="separate"/>
            </w:r>
            <w:r>
              <w:rPr>
                <w:noProof/>
                <w:webHidden/>
              </w:rPr>
              <w:t>5</w:t>
            </w:r>
            <w:r>
              <w:rPr>
                <w:noProof/>
                <w:webHidden/>
              </w:rPr>
              <w:fldChar w:fldCharType="end"/>
            </w:r>
          </w:hyperlink>
        </w:p>
        <w:p w14:paraId="653FECBB" w14:textId="19C907C6" w:rsidR="00827ECE" w:rsidRDefault="00827ECE">
          <w:pPr>
            <w:pStyle w:val="TOC2"/>
            <w:tabs>
              <w:tab w:val="right" w:leader="dot" w:pos="8630"/>
            </w:tabs>
            <w:rPr>
              <w:noProof/>
              <w:kern w:val="2"/>
              <w:sz w:val="24"/>
              <w:szCs w:val="24"/>
              <w:lang w:val="vi-VN" w:eastAsia="vi-VN"/>
              <w14:ligatures w14:val="standardContextual"/>
            </w:rPr>
          </w:pPr>
          <w:hyperlink w:anchor="_Toc229458665" w:history="1">
            <w:r w:rsidRPr="00D01CF2">
              <w:rPr>
                <w:rStyle w:val="Hyperlink"/>
                <w:rFonts w:ascii="Times New Roman" w:hAnsi="Times New Roman" w:cs="Times New Roman"/>
                <w:noProof/>
              </w:rPr>
              <w:t>1.2. FLUTTER FRAMEWORK</w:t>
            </w:r>
            <w:r>
              <w:rPr>
                <w:noProof/>
                <w:webHidden/>
              </w:rPr>
              <w:tab/>
            </w:r>
            <w:r>
              <w:rPr>
                <w:noProof/>
                <w:webHidden/>
              </w:rPr>
              <w:fldChar w:fldCharType="begin"/>
            </w:r>
            <w:r>
              <w:rPr>
                <w:noProof/>
                <w:webHidden/>
              </w:rPr>
              <w:instrText xml:space="preserve"> PAGEREF _Toc229458665 \h </w:instrText>
            </w:r>
            <w:r>
              <w:rPr>
                <w:noProof/>
                <w:webHidden/>
              </w:rPr>
            </w:r>
            <w:r>
              <w:rPr>
                <w:noProof/>
                <w:webHidden/>
              </w:rPr>
              <w:fldChar w:fldCharType="separate"/>
            </w:r>
            <w:r>
              <w:rPr>
                <w:noProof/>
                <w:webHidden/>
              </w:rPr>
              <w:t>5</w:t>
            </w:r>
            <w:r>
              <w:rPr>
                <w:noProof/>
                <w:webHidden/>
              </w:rPr>
              <w:fldChar w:fldCharType="end"/>
            </w:r>
          </w:hyperlink>
        </w:p>
        <w:p w14:paraId="6069BE17" w14:textId="299BBB6A" w:rsidR="00827ECE" w:rsidRDefault="00827ECE">
          <w:pPr>
            <w:pStyle w:val="TOC3"/>
            <w:tabs>
              <w:tab w:val="right" w:leader="dot" w:pos="8630"/>
            </w:tabs>
            <w:rPr>
              <w:noProof/>
              <w:kern w:val="2"/>
              <w:sz w:val="24"/>
              <w:szCs w:val="24"/>
              <w:lang w:val="vi-VN" w:eastAsia="vi-VN"/>
              <w14:ligatures w14:val="standardContextual"/>
            </w:rPr>
          </w:pPr>
          <w:hyperlink w:anchor="_Toc229458666" w:history="1">
            <w:r w:rsidRPr="00D01CF2">
              <w:rPr>
                <w:rStyle w:val="Hyperlink"/>
                <w:rFonts w:ascii="Times New Roman" w:hAnsi="Times New Roman" w:cs="Times New Roman"/>
                <w:noProof/>
              </w:rPr>
              <w:t>1.2.1. Giới thiệu Flutter</w:t>
            </w:r>
            <w:r>
              <w:rPr>
                <w:noProof/>
                <w:webHidden/>
              </w:rPr>
              <w:tab/>
            </w:r>
            <w:r>
              <w:rPr>
                <w:noProof/>
                <w:webHidden/>
              </w:rPr>
              <w:fldChar w:fldCharType="begin"/>
            </w:r>
            <w:r>
              <w:rPr>
                <w:noProof/>
                <w:webHidden/>
              </w:rPr>
              <w:instrText xml:space="preserve"> PAGEREF _Toc229458666 \h </w:instrText>
            </w:r>
            <w:r>
              <w:rPr>
                <w:noProof/>
                <w:webHidden/>
              </w:rPr>
            </w:r>
            <w:r>
              <w:rPr>
                <w:noProof/>
                <w:webHidden/>
              </w:rPr>
              <w:fldChar w:fldCharType="separate"/>
            </w:r>
            <w:r>
              <w:rPr>
                <w:noProof/>
                <w:webHidden/>
              </w:rPr>
              <w:t>5</w:t>
            </w:r>
            <w:r>
              <w:rPr>
                <w:noProof/>
                <w:webHidden/>
              </w:rPr>
              <w:fldChar w:fldCharType="end"/>
            </w:r>
          </w:hyperlink>
        </w:p>
        <w:p w14:paraId="53AE685F" w14:textId="605197D1" w:rsidR="00827ECE" w:rsidRDefault="00827ECE">
          <w:pPr>
            <w:pStyle w:val="TOC3"/>
            <w:tabs>
              <w:tab w:val="right" w:leader="dot" w:pos="8630"/>
            </w:tabs>
            <w:rPr>
              <w:noProof/>
              <w:kern w:val="2"/>
              <w:sz w:val="24"/>
              <w:szCs w:val="24"/>
              <w:lang w:val="vi-VN" w:eastAsia="vi-VN"/>
              <w14:ligatures w14:val="standardContextual"/>
            </w:rPr>
          </w:pPr>
          <w:hyperlink w:anchor="_Toc229458667" w:history="1">
            <w:r w:rsidRPr="00D01CF2">
              <w:rPr>
                <w:rStyle w:val="Hyperlink"/>
                <w:rFonts w:ascii="Times New Roman" w:hAnsi="Times New Roman" w:cs="Times New Roman"/>
                <w:noProof/>
              </w:rPr>
              <w:t>1.2.2. Ngôn ngữ Dart</w:t>
            </w:r>
            <w:r>
              <w:rPr>
                <w:noProof/>
                <w:webHidden/>
              </w:rPr>
              <w:tab/>
            </w:r>
            <w:r>
              <w:rPr>
                <w:noProof/>
                <w:webHidden/>
              </w:rPr>
              <w:fldChar w:fldCharType="begin"/>
            </w:r>
            <w:r>
              <w:rPr>
                <w:noProof/>
                <w:webHidden/>
              </w:rPr>
              <w:instrText xml:space="preserve"> PAGEREF _Toc229458667 \h </w:instrText>
            </w:r>
            <w:r>
              <w:rPr>
                <w:noProof/>
                <w:webHidden/>
              </w:rPr>
            </w:r>
            <w:r>
              <w:rPr>
                <w:noProof/>
                <w:webHidden/>
              </w:rPr>
              <w:fldChar w:fldCharType="separate"/>
            </w:r>
            <w:r>
              <w:rPr>
                <w:noProof/>
                <w:webHidden/>
              </w:rPr>
              <w:t>5</w:t>
            </w:r>
            <w:r>
              <w:rPr>
                <w:noProof/>
                <w:webHidden/>
              </w:rPr>
              <w:fldChar w:fldCharType="end"/>
            </w:r>
          </w:hyperlink>
        </w:p>
        <w:p w14:paraId="64E6F38E" w14:textId="0DDD61FB" w:rsidR="00827ECE" w:rsidRDefault="00827ECE">
          <w:pPr>
            <w:pStyle w:val="TOC3"/>
            <w:tabs>
              <w:tab w:val="right" w:leader="dot" w:pos="8630"/>
            </w:tabs>
            <w:rPr>
              <w:noProof/>
              <w:kern w:val="2"/>
              <w:sz w:val="24"/>
              <w:szCs w:val="24"/>
              <w:lang w:val="vi-VN" w:eastAsia="vi-VN"/>
              <w14:ligatures w14:val="standardContextual"/>
            </w:rPr>
          </w:pPr>
          <w:hyperlink w:anchor="_Toc229458668" w:history="1">
            <w:r w:rsidRPr="00D01CF2">
              <w:rPr>
                <w:rStyle w:val="Hyperlink"/>
                <w:rFonts w:ascii="Times New Roman" w:hAnsi="Times New Roman" w:cs="Times New Roman"/>
                <w:noProof/>
              </w:rPr>
              <w:t>1.2.3. Widget trong Flutter</w:t>
            </w:r>
            <w:r>
              <w:rPr>
                <w:noProof/>
                <w:webHidden/>
              </w:rPr>
              <w:tab/>
            </w:r>
            <w:r>
              <w:rPr>
                <w:noProof/>
                <w:webHidden/>
              </w:rPr>
              <w:fldChar w:fldCharType="begin"/>
            </w:r>
            <w:r>
              <w:rPr>
                <w:noProof/>
                <w:webHidden/>
              </w:rPr>
              <w:instrText xml:space="preserve"> PAGEREF _Toc229458668 \h </w:instrText>
            </w:r>
            <w:r>
              <w:rPr>
                <w:noProof/>
                <w:webHidden/>
              </w:rPr>
            </w:r>
            <w:r>
              <w:rPr>
                <w:noProof/>
                <w:webHidden/>
              </w:rPr>
              <w:fldChar w:fldCharType="separate"/>
            </w:r>
            <w:r>
              <w:rPr>
                <w:noProof/>
                <w:webHidden/>
              </w:rPr>
              <w:t>5</w:t>
            </w:r>
            <w:r>
              <w:rPr>
                <w:noProof/>
                <w:webHidden/>
              </w:rPr>
              <w:fldChar w:fldCharType="end"/>
            </w:r>
          </w:hyperlink>
        </w:p>
        <w:p w14:paraId="0B1A6FC6" w14:textId="29FCF890" w:rsidR="00827ECE" w:rsidRDefault="00827ECE">
          <w:pPr>
            <w:pStyle w:val="TOC3"/>
            <w:tabs>
              <w:tab w:val="right" w:leader="dot" w:pos="8630"/>
            </w:tabs>
            <w:rPr>
              <w:noProof/>
              <w:kern w:val="2"/>
              <w:sz w:val="24"/>
              <w:szCs w:val="24"/>
              <w:lang w:val="vi-VN" w:eastAsia="vi-VN"/>
              <w14:ligatures w14:val="standardContextual"/>
            </w:rPr>
          </w:pPr>
          <w:hyperlink w:anchor="_Toc229458669" w:history="1">
            <w:r w:rsidRPr="00D01CF2">
              <w:rPr>
                <w:rStyle w:val="Hyperlink"/>
                <w:rFonts w:ascii="Times New Roman" w:hAnsi="Times New Roman" w:cs="Times New Roman"/>
                <w:noProof/>
              </w:rPr>
              <w:t>1.2.4. State Management</w:t>
            </w:r>
            <w:r>
              <w:rPr>
                <w:noProof/>
                <w:webHidden/>
              </w:rPr>
              <w:tab/>
            </w:r>
            <w:r>
              <w:rPr>
                <w:noProof/>
                <w:webHidden/>
              </w:rPr>
              <w:fldChar w:fldCharType="begin"/>
            </w:r>
            <w:r>
              <w:rPr>
                <w:noProof/>
                <w:webHidden/>
              </w:rPr>
              <w:instrText xml:space="preserve"> PAGEREF _Toc229458669 \h </w:instrText>
            </w:r>
            <w:r>
              <w:rPr>
                <w:noProof/>
                <w:webHidden/>
              </w:rPr>
            </w:r>
            <w:r>
              <w:rPr>
                <w:noProof/>
                <w:webHidden/>
              </w:rPr>
              <w:fldChar w:fldCharType="separate"/>
            </w:r>
            <w:r>
              <w:rPr>
                <w:noProof/>
                <w:webHidden/>
              </w:rPr>
              <w:t>5</w:t>
            </w:r>
            <w:r>
              <w:rPr>
                <w:noProof/>
                <w:webHidden/>
              </w:rPr>
              <w:fldChar w:fldCharType="end"/>
            </w:r>
          </w:hyperlink>
        </w:p>
        <w:p w14:paraId="103EA299" w14:textId="54ADEE34" w:rsidR="00827ECE" w:rsidRDefault="00827ECE">
          <w:pPr>
            <w:pStyle w:val="TOC3"/>
            <w:tabs>
              <w:tab w:val="right" w:leader="dot" w:pos="8630"/>
            </w:tabs>
            <w:rPr>
              <w:noProof/>
              <w:kern w:val="2"/>
              <w:sz w:val="24"/>
              <w:szCs w:val="24"/>
              <w:lang w:val="vi-VN" w:eastAsia="vi-VN"/>
              <w14:ligatures w14:val="standardContextual"/>
            </w:rPr>
          </w:pPr>
          <w:hyperlink w:anchor="_Toc229458670" w:history="1">
            <w:r w:rsidRPr="00D01CF2">
              <w:rPr>
                <w:rStyle w:val="Hyperlink"/>
                <w:rFonts w:ascii="Times New Roman" w:hAnsi="Times New Roman" w:cs="Times New Roman"/>
                <w:noProof/>
              </w:rPr>
              <w:t>1.2.5. Provider và Bloc</w:t>
            </w:r>
            <w:r>
              <w:rPr>
                <w:noProof/>
                <w:webHidden/>
              </w:rPr>
              <w:tab/>
            </w:r>
            <w:r>
              <w:rPr>
                <w:noProof/>
                <w:webHidden/>
              </w:rPr>
              <w:fldChar w:fldCharType="begin"/>
            </w:r>
            <w:r>
              <w:rPr>
                <w:noProof/>
                <w:webHidden/>
              </w:rPr>
              <w:instrText xml:space="preserve"> PAGEREF _Toc229458670 \h </w:instrText>
            </w:r>
            <w:r>
              <w:rPr>
                <w:noProof/>
                <w:webHidden/>
              </w:rPr>
            </w:r>
            <w:r>
              <w:rPr>
                <w:noProof/>
                <w:webHidden/>
              </w:rPr>
              <w:fldChar w:fldCharType="separate"/>
            </w:r>
            <w:r>
              <w:rPr>
                <w:noProof/>
                <w:webHidden/>
              </w:rPr>
              <w:t>6</w:t>
            </w:r>
            <w:r>
              <w:rPr>
                <w:noProof/>
                <w:webHidden/>
              </w:rPr>
              <w:fldChar w:fldCharType="end"/>
            </w:r>
          </w:hyperlink>
        </w:p>
        <w:p w14:paraId="4DF08CBE" w14:textId="7B880F9C" w:rsidR="00827ECE" w:rsidRDefault="00827ECE">
          <w:pPr>
            <w:pStyle w:val="TOC3"/>
            <w:tabs>
              <w:tab w:val="right" w:leader="dot" w:pos="8630"/>
            </w:tabs>
            <w:rPr>
              <w:noProof/>
              <w:kern w:val="2"/>
              <w:sz w:val="24"/>
              <w:szCs w:val="24"/>
              <w:lang w:val="vi-VN" w:eastAsia="vi-VN"/>
              <w14:ligatures w14:val="standardContextual"/>
            </w:rPr>
          </w:pPr>
          <w:hyperlink w:anchor="_Toc229458671" w:history="1">
            <w:r w:rsidRPr="00D01CF2">
              <w:rPr>
                <w:rStyle w:val="Hyperlink"/>
                <w:rFonts w:ascii="Times New Roman" w:hAnsi="Times New Roman" w:cs="Times New Roman"/>
                <w:noProof/>
              </w:rPr>
              <w:t>1.2.6. Dio HTTP Client</w:t>
            </w:r>
            <w:r>
              <w:rPr>
                <w:noProof/>
                <w:webHidden/>
              </w:rPr>
              <w:tab/>
            </w:r>
            <w:r>
              <w:rPr>
                <w:noProof/>
                <w:webHidden/>
              </w:rPr>
              <w:fldChar w:fldCharType="begin"/>
            </w:r>
            <w:r>
              <w:rPr>
                <w:noProof/>
                <w:webHidden/>
              </w:rPr>
              <w:instrText xml:space="preserve"> PAGEREF _Toc229458671 \h </w:instrText>
            </w:r>
            <w:r>
              <w:rPr>
                <w:noProof/>
                <w:webHidden/>
              </w:rPr>
            </w:r>
            <w:r>
              <w:rPr>
                <w:noProof/>
                <w:webHidden/>
              </w:rPr>
              <w:fldChar w:fldCharType="separate"/>
            </w:r>
            <w:r>
              <w:rPr>
                <w:noProof/>
                <w:webHidden/>
              </w:rPr>
              <w:t>6</w:t>
            </w:r>
            <w:r>
              <w:rPr>
                <w:noProof/>
                <w:webHidden/>
              </w:rPr>
              <w:fldChar w:fldCharType="end"/>
            </w:r>
          </w:hyperlink>
        </w:p>
        <w:p w14:paraId="2054219A" w14:textId="7C13D228" w:rsidR="00827ECE" w:rsidRDefault="00827ECE">
          <w:pPr>
            <w:pStyle w:val="TOC3"/>
            <w:tabs>
              <w:tab w:val="right" w:leader="dot" w:pos="8630"/>
            </w:tabs>
            <w:rPr>
              <w:noProof/>
              <w:kern w:val="2"/>
              <w:sz w:val="24"/>
              <w:szCs w:val="24"/>
              <w:lang w:val="vi-VN" w:eastAsia="vi-VN"/>
              <w14:ligatures w14:val="standardContextual"/>
            </w:rPr>
          </w:pPr>
          <w:hyperlink w:anchor="_Toc229458672" w:history="1">
            <w:r w:rsidRPr="00D01CF2">
              <w:rPr>
                <w:rStyle w:val="Hyperlink"/>
                <w:rFonts w:ascii="Times New Roman" w:hAnsi="Times New Roman" w:cs="Times New Roman"/>
                <w:noProof/>
              </w:rPr>
              <w:t>1.2.7. Responsive UI với ScreenUtil</w:t>
            </w:r>
            <w:r>
              <w:rPr>
                <w:noProof/>
                <w:webHidden/>
              </w:rPr>
              <w:tab/>
            </w:r>
            <w:r>
              <w:rPr>
                <w:noProof/>
                <w:webHidden/>
              </w:rPr>
              <w:fldChar w:fldCharType="begin"/>
            </w:r>
            <w:r>
              <w:rPr>
                <w:noProof/>
                <w:webHidden/>
              </w:rPr>
              <w:instrText xml:space="preserve"> PAGEREF _Toc229458672 \h </w:instrText>
            </w:r>
            <w:r>
              <w:rPr>
                <w:noProof/>
                <w:webHidden/>
              </w:rPr>
            </w:r>
            <w:r>
              <w:rPr>
                <w:noProof/>
                <w:webHidden/>
              </w:rPr>
              <w:fldChar w:fldCharType="separate"/>
            </w:r>
            <w:r>
              <w:rPr>
                <w:noProof/>
                <w:webHidden/>
              </w:rPr>
              <w:t>6</w:t>
            </w:r>
            <w:r>
              <w:rPr>
                <w:noProof/>
                <w:webHidden/>
              </w:rPr>
              <w:fldChar w:fldCharType="end"/>
            </w:r>
          </w:hyperlink>
        </w:p>
        <w:p w14:paraId="5699DCD9" w14:textId="7BBF6440" w:rsidR="00827ECE" w:rsidRDefault="00827ECE">
          <w:pPr>
            <w:pStyle w:val="TOC3"/>
            <w:tabs>
              <w:tab w:val="right" w:leader="dot" w:pos="8630"/>
            </w:tabs>
            <w:rPr>
              <w:noProof/>
              <w:kern w:val="2"/>
              <w:sz w:val="24"/>
              <w:szCs w:val="24"/>
              <w:lang w:val="vi-VN" w:eastAsia="vi-VN"/>
              <w14:ligatures w14:val="standardContextual"/>
            </w:rPr>
          </w:pPr>
          <w:hyperlink w:anchor="_Toc229458673" w:history="1">
            <w:r w:rsidRPr="00D01CF2">
              <w:rPr>
                <w:rStyle w:val="Hyperlink"/>
                <w:rFonts w:ascii="Times New Roman" w:hAnsi="Times New Roman" w:cs="Times New Roman"/>
                <w:noProof/>
              </w:rPr>
              <w:t>1.2.8. Material Design 3</w:t>
            </w:r>
            <w:r>
              <w:rPr>
                <w:noProof/>
                <w:webHidden/>
              </w:rPr>
              <w:tab/>
            </w:r>
            <w:r>
              <w:rPr>
                <w:noProof/>
                <w:webHidden/>
              </w:rPr>
              <w:fldChar w:fldCharType="begin"/>
            </w:r>
            <w:r>
              <w:rPr>
                <w:noProof/>
                <w:webHidden/>
              </w:rPr>
              <w:instrText xml:space="preserve"> PAGEREF _Toc229458673 \h </w:instrText>
            </w:r>
            <w:r>
              <w:rPr>
                <w:noProof/>
                <w:webHidden/>
              </w:rPr>
            </w:r>
            <w:r>
              <w:rPr>
                <w:noProof/>
                <w:webHidden/>
              </w:rPr>
              <w:fldChar w:fldCharType="separate"/>
            </w:r>
            <w:r>
              <w:rPr>
                <w:noProof/>
                <w:webHidden/>
              </w:rPr>
              <w:t>6</w:t>
            </w:r>
            <w:r>
              <w:rPr>
                <w:noProof/>
                <w:webHidden/>
              </w:rPr>
              <w:fldChar w:fldCharType="end"/>
            </w:r>
          </w:hyperlink>
        </w:p>
        <w:p w14:paraId="67BA4ABE" w14:textId="5B475BF5" w:rsidR="00827ECE" w:rsidRDefault="00827ECE">
          <w:pPr>
            <w:pStyle w:val="TOC3"/>
            <w:tabs>
              <w:tab w:val="right" w:leader="dot" w:pos="8630"/>
            </w:tabs>
            <w:rPr>
              <w:noProof/>
              <w:kern w:val="2"/>
              <w:sz w:val="24"/>
              <w:szCs w:val="24"/>
              <w:lang w:val="vi-VN" w:eastAsia="vi-VN"/>
              <w14:ligatures w14:val="standardContextual"/>
            </w:rPr>
          </w:pPr>
          <w:hyperlink w:anchor="_Toc229458674" w:history="1">
            <w:r w:rsidRPr="00D01CF2">
              <w:rPr>
                <w:rStyle w:val="Hyperlink"/>
                <w:rFonts w:ascii="Times New Roman" w:hAnsi="Times New Roman" w:cs="Times New Roman"/>
                <w:noProof/>
              </w:rPr>
              <w:t>1.2.9. Navigation và Routing</w:t>
            </w:r>
            <w:r>
              <w:rPr>
                <w:noProof/>
                <w:webHidden/>
              </w:rPr>
              <w:tab/>
            </w:r>
            <w:r>
              <w:rPr>
                <w:noProof/>
                <w:webHidden/>
              </w:rPr>
              <w:fldChar w:fldCharType="begin"/>
            </w:r>
            <w:r>
              <w:rPr>
                <w:noProof/>
                <w:webHidden/>
              </w:rPr>
              <w:instrText xml:space="preserve"> PAGEREF _Toc229458674 \h </w:instrText>
            </w:r>
            <w:r>
              <w:rPr>
                <w:noProof/>
                <w:webHidden/>
              </w:rPr>
            </w:r>
            <w:r>
              <w:rPr>
                <w:noProof/>
                <w:webHidden/>
              </w:rPr>
              <w:fldChar w:fldCharType="separate"/>
            </w:r>
            <w:r>
              <w:rPr>
                <w:noProof/>
                <w:webHidden/>
              </w:rPr>
              <w:t>6</w:t>
            </w:r>
            <w:r>
              <w:rPr>
                <w:noProof/>
                <w:webHidden/>
              </w:rPr>
              <w:fldChar w:fldCharType="end"/>
            </w:r>
          </w:hyperlink>
        </w:p>
        <w:p w14:paraId="70D25A06" w14:textId="1819D83E" w:rsidR="00827ECE" w:rsidRDefault="00827ECE">
          <w:pPr>
            <w:pStyle w:val="TOC3"/>
            <w:tabs>
              <w:tab w:val="right" w:leader="dot" w:pos="8630"/>
            </w:tabs>
            <w:rPr>
              <w:noProof/>
              <w:kern w:val="2"/>
              <w:sz w:val="24"/>
              <w:szCs w:val="24"/>
              <w:lang w:val="vi-VN" w:eastAsia="vi-VN"/>
              <w14:ligatures w14:val="standardContextual"/>
            </w:rPr>
          </w:pPr>
          <w:hyperlink w:anchor="_Toc229458675" w:history="1">
            <w:r w:rsidRPr="00D01CF2">
              <w:rPr>
                <w:rStyle w:val="Hyperlink"/>
                <w:rFonts w:ascii="Times New Roman" w:hAnsi="Times New Roman" w:cs="Times New Roman"/>
                <w:noProof/>
              </w:rPr>
              <w:t>1.2.10. Local Storage và SharedPreferences</w:t>
            </w:r>
            <w:r>
              <w:rPr>
                <w:noProof/>
                <w:webHidden/>
              </w:rPr>
              <w:tab/>
            </w:r>
            <w:r>
              <w:rPr>
                <w:noProof/>
                <w:webHidden/>
              </w:rPr>
              <w:fldChar w:fldCharType="begin"/>
            </w:r>
            <w:r>
              <w:rPr>
                <w:noProof/>
                <w:webHidden/>
              </w:rPr>
              <w:instrText xml:space="preserve"> PAGEREF _Toc229458675 \h </w:instrText>
            </w:r>
            <w:r>
              <w:rPr>
                <w:noProof/>
                <w:webHidden/>
              </w:rPr>
            </w:r>
            <w:r>
              <w:rPr>
                <w:noProof/>
                <w:webHidden/>
              </w:rPr>
              <w:fldChar w:fldCharType="separate"/>
            </w:r>
            <w:r>
              <w:rPr>
                <w:noProof/>
                <w:webHidden/>
              </w:rPr>
              <w:t>6</w:t>
            </w:r>
            <w:r>
              <w:rPr>
                <w:noProof/>
                <w:webHidden/>
              </w:rPr>
              <w:fldChar w:fldCharType="end"/>
            </w:r>
          </w:hyperlink>
        </w:p>
        <w:p w14:paraId="50D493D0" w14:textId="623544FE" w:rsidR="00827ECE" w:rsidRDefault="00827ECE">
          <w:pPr>
            <w:pStyle w:val="TOC2"/>
            <w:tabs>
              <w:tab w:val="right" w:leader="dot" w:pos="8630"/>
            </w:tabs>
            <w:rPr>
              <w:noProof/>
              <w:kern w:val="2"/>
              <w:sz w:val="24"/>
              <w:szCs w:val="24"/>
              <w:lang w:val="vi-VN" w:eastAsia="vi-VN"/>
              <w14:ligatures w14:val="standardContextual"/>
            </w:rPr>
          </w:pPr>
          <w:hyperlink w:anchor="_Toc229458676" w:history="1">
            <w:r w:rsidRPr="00D01CF2">
              <w:rPr>
                <w:rStyle w:val="Hyperlink"/>
                <w:rFonts w:ascii="Times New Roman" w:hAnsi="Times New Roman" w:cs="Times New Roman"/>
                <w:noProof/>
              </w:rPr>
              <w:t>1.3. REACTJS / NEXTJS</w:t>
            </w:r>
            <w:r>
              <w:rPr>
                <w:noProof/>
                <w:webHidden/>
              </w:rPr>
              <w:tab/>
            </w:r>
            <w:r>
              <w:rPr>
                <w:noProof/>
                <w:webHidden/>
              </w:rPr>
              <w:fldChar w:fldCharType="begin"/>
            </w:r>
            <w:r>
              <w:rPr>
                <w:noProof/>
                <w:webHidden/>
              </w:rPr>
              <w:instrText xml:space="preserve"> PAGEREF _Toc229458676 \h </w:instrText>
            </w:r>
            <w:r>
              <w:rPr>
                <w:noProof/>
                <w:webHidden/>
              </w:rPr>
            </w:r>
            <w:r>
              <w:rPr>
                <w:noProof/>
                <w:webHidden/>
              </w:rPr>
              <w:fldChar w:fldCharType="separate"/>
            </w:r>
            <w:r>
              <w:rPr>
                <w:noProof/>
                <w:webHidden/>
              </w:rPr>
              <w:t>6</w:t>
            </w:r>
            <w:r>
              <w:rPr>
                <w:noProof/>
                <w:webHidden/>
              </w:rPr>
              <w:fldChar w:fldCharType="end"/>
            </w:r>
          </w:hyperlink>
        </w:p>
        <w:p w14:paraId="06376151" w14:textId="396BEC84" w:rsidR="00827ECE" w:rsidRDefault="00827ECE">
          <w:pPr>
            <w:pStyle w:val="TOC3"/>
            <w:tabs>
              <w:tab w:val="right" w:leader="dot" w:pos="8630"/>
            </w:tabs>
            <w:rPr>
              <w:noProof/>
              <w:kern w:val="2"/>
              <w:sz w:val="24"/>
              <w:szCs w:val="24"/>
              <w:lang w:val="vi-VN" w:eastAsia="vi-VN"/>
              <w14:ligatures w14:val="standardContextual"/>
            </w:rPr>
          </w:pPr>
          <w:hyperlink w:anchor="_Toc229458677" w:history="1">
            <w:r w:rsidRPr="00D01CF2">
              <w:rPr>
                <w:rStyle w:val="Hyperlink"/>
                <w:rFonts w:ascii="Times New Roman" w:hAnsi="Times New Roman" w:cs="Times New Roman"/>
                <w:noProof/>
              </w:rPr>
              <w:t>1.3.1. Giới thiệu ReactJS</w:t>
            </w:r>
            <w:r>
              <w:rPr>
                <w:noProof/>
                <w:webHidden/>
              </w:rPr>
              <w:tab/>
            </w:r>
            <w:r>
              <w:rPr>
                <w:noProof/>
                <w:webHidden/>
              </w:rPr>
              <w:fldChar w:fldCharType="begin"/>
            </w:r>
            <w:r>
              <w:rPr>
                <w:noProof/>
                <w:webHidden/>
              </w:rPr>
              <w:instrText xml:space="preserve"> PAGEREF _Toc229458677 \h </w:instrText>
            </w:r>
            <w:r>
              <w:rPr>
                <w:noProof/>
                <w:webHidden/>
              </w:rPr>
            </w:r>
            <w:r>
              <w:rPr>
                <w:noProof/>
                <w:webHidden/>
              </w:rPr>
              <w:fldChar w:fldCharType="separate"/>
            </w:r>
            <w:r>
              <w:rPr>
                <w:noProof/>
                <w:webHidden/>
              </w:rPr>
              <w:t>7</w:t>
            </w:r>
            <w:r>
              <w:rPr>
                <w:noProof/>
                <w:webHidden/>
              </w:rPr>
              <w:fldChar w:fldCharType="end"/>
            </w:r>
          </w:hyperlink>
        </w:p>
        <w:p w14:paraId="159D103C" w14:textId="21187222" w:rsidR="00827ECE" w:rsidRDefault="00827ECE">
          <w:pPr>
            <w:pStyle w:val="TOC3"/>
            <w:tabs>
              <w:tab w:val="right" w:leader="dot" w:pos="8630"/>
            </w:tabs>
            <w:rPr>
              <w:noProof/>
              <w:kern w:val="2"/>
              <w:sz w:val="24"/>
              <w:szCs w:val="24"/>
              <w:lang w:val="vi-VN" w:eastAsia="vi-VN"/>
              <w14:ligatures w14:val="standardContextual"/>
            </w:rPr>
          </w:pPr>
          <w:hyperlink w:anchor="_Toc229458678" w:history="1">
            <w:r w:rsidRPr="00D01CF2">
              <w:rPr>
                <w:rStyle w:val="Hyperlink"/>
                <w:rFonts w:ascii="Times New Roman" w:hAnsi="Times New Roman" w:cs="Times New Roman"/>
                <w:noProof/>
              </w:rPr>
              <w:t>1.3.2. Giới thiệu NextJS</w:t>
            </w:r>
            <w:r>
              <w:rPr>
                <w:noProof/>
                <w:webHidden/>
              </w:rPr>
              <w:tab/>
            </w:r>
            <w:r>
              <w:rPr>
                <w:noProof/>
                <w:webHidden/>
              </w:rPr>
              <w:fldChar w:fldCharType="begin"/>
            </w:r>
            <w:r>
              <w:rPr>
                <w:noProof/>
                <w:webHidden/>
              </w:rPr>
              <w:instrText xml:space="preserve"> PAGEREF _Toc229458678 \h </w:instrText>
            </w:r>
            <w:r>
              <w:rPr>
                <w:noProof/>
                <w:webHidden/>
              </w:rPr>
            </w:r>
            <w:r>
              <w:rPr>
                <w:noProof/>
                <w:webHidden/>
              </w:rPr>
              <w:fldChar w:fldCharType="separate"/>
            </w:r>
            <w:r>
              <w:rPr>
                <w:noProof/>
                <w:webHidden/>
              </w:rPr>
              <w:t>7</w:t>
            </w:r>
            <w:r>
              <w:rPr>
                <w:noProof/>
                <w:webHidden/>
              </w:rPr>
              <w:fldChar w:fldCharType="end"/>
            </w:r>
          </w:hyperlink>
        </w:p>
        <w:p w14:paraId="45847CED" w14:textId="2CD5C408" w:rsidR="00827ECE" w:rsidRDefault="00827ECE">
          <w:pPr>
            <w:pStyle w:val="TOC3"/>
            <w:tabs>
              <w:tab w:val="right" w:leader="dot" w:pos="8630"/>
            </w:tabs>
            <w:rPr>
              <w:noProof/>
              <w:kern w:val="2"/>
              <w:sz w:val="24"/>
              <w:szCs w:val="24"/>
              <w:lang w:val="vi-VN" w:eastAsia="vi-VN"/>
              <w14:ligatures w14:val="standardContextual"/>
            </w:rPr>
          </w:pPr>
          <w:hyperlink w:anchor="_Toc229458679" w:history="1">
            <w:r w:rsidRPr="00D01CF2">
              <w:rPr>
                <w:rStyle w:val="Hyperlink"/>
                <w:rFonts w:ascii="Times New Roman" w:hAnsi="Times New Roman" w:cs="Times New Roman"/>
                <w:noProof/>
              </w:rPr>
              <w:t>1.3.3. React Hooks</w:t>
            </w:r>
            <w:r>
              <w:rPr>
                <w:noProof/>
                <w:webHidden/>
              </w:rPr>
              <w:tab/>
            </w:r>
            <w:r>
              <w:rPr>
                <w:noProof/>
                <w:webHidden/>
              </w:rPr>
              <w:fldChar w:fldCharType="begin"/>
            </w:r>
            <w:r>
              <w:rPr>
                <w:noProof/>
                <w:webHidden/>
              </w:rPr>
              <w:instrText xml:space="preserve"> PAGEREF _Toc229458679 \h </w:instrText>
            </w:r>
            <w:r>
              <w:rPr>
                <w:noProof/>
                <w:webHidden/>
              </w:rPr>
            </w:r>
            <w:r>
              <w:rPr>
                <w:noProof/>
                <w:webHidden/>
              </w:rPr>
              <w:fldChar w:fldCharType="separate"/>
            </w:r>
            <w:r>
              <w:rPr>
                <w:noProof/>
                <w:webHidden/>
              </w:rPr>
              <w:t>7</w:t>
            </w:r>
            <w:r>
              <w:rPr>
                <w:noProof/>
                <w:webHidden/>
              </w:rPr>
              <w:fldChar w:fldCharType="end"/>
            </w:r>
          </w:hyperlink>
        </w:p>
        <w:p w14:paraId="06B9739B" w14:textId="44A28790" w:rsidR="00827ECE" w:rsidRDefault="00827ECE">
          <w:pPr>
            <w:pStyle w:val="TOC3"/>
            <w:tabs>
              <w:tab w:val="right" w:leader="dot" w:pos="8630"/>
            </w:tabs>
            <w:rPr>
              <w:noProof/>
              <w:kern w:val="2"/>
              <w:sz w:val="24"/>
              <w:szCs w:val="24"/>
              <w:lang w:val="vi-VN" w:eastAsia="vi-VN"/>
              <w14:ligatures w14:val="standardContextual"/>
            </w:rPr>
          </w:pPr>
          <w:hyperlink w:anchor="_Toc229458680" w:history="1">
            <w:r w:rsidRPr="00D01CF2">
              <w:rPr>
                <w:rStyle w:val="Hyperlink"/>
                <w:rFonts w:ascii="Times New Roman" w:hAnsi="Times New Roman" w:cs="Times New Roman"/>
                <w:noProof/>
              </w:rPr>
              <w:t>1.3.4. Tailwind CSS</w:t>
            </w:r>
            <w:r>
              <w:rPr>
                <w:noProof/>
                <w:webHidden/>
              </w:rPr>
              <w:tab/>
            </w:r>
            <w:r>
              <w:rPr>
                <w:noProof/>
                <w:webHidden/>
              </w:rPr>
              <w:fldChar w:fldCharType="begin"/>
            </w:r>
            <w:r>
              <w:rPr>
                <w:noProof/>
                <w:webHidden/>
              </w:rPr>
              <w:instrText xml:space="preserve"> PAGEREF _Toc229458680 \h </w:instrText>
            </w:r>
            <w:r>
              <w:rPr>
                <w:noProof/>
                <w:webHidden/>
              </w:rPr>
            </w:r>
            <w:r>
              <w:rPr>
                <w:noProof/>
                <w:webHidden/>
              </w:rPr>
              <w:fldChar w:fldCharType="separate"/>
            </w:r>
            <w:r>
              <w:rPr>
                <w:noProof/>
                <w:webHidden/>
              </w:rPr>
              <w:t>7</w:t>
            </w:r>
            <w:r>
              <w:rPr>
                <w:noProof/>
                <w:webHidden/>
              </w:rPr>
              <w:fldChar w:fldCharType="end"/>
            </w:r>
          </w:hyperlink>
        </w:p>
        <w:p w14:paraId="1394BD2E" w14:textId="2B58340D" w:rsidR="00827ECE" w:rsidRDefault="00827ECE">
          <w:pPr>
            <w:pStyle w:val="TOC3"/>
            <w:tabs>
              <w:tab w:val="right" w:leader="dot" w:pos="8630"/>
            </w:tabs>
            <w:rPr>
              <w:noProof/>
              <w:kern w:val="2"/>
              <w:sz w:val="24"/>
              <w:szCs w:val="24"/>
              <w:lang w:val="vi-VN" w:eastAsia="vi-VN"/>
              <w14:ligatures w14:val="standardContextual"/>
            </w:rPr>
          </w:pPr>
          <w:hyperlink w:anchor="_Toc229458681" w:history="1">
            <w:r w:rsidRPr="00D01CF2">
              <w:rPr>
                <w:rStyle w:val="Hyperlink"/>
                <w:rFonts w:ascii="Times New Roman" w:hAnsi="Times New Roman" w:cs="Times New Roman"/>
                <w:noProof/>
              </w:rPr>
              <w:t>1.3.5. Axios và API Integration</w:t>
            </w:r>
            <w:r>
              <w:rPr>
                <w:noProof/>
                <w:webHidden/>
              </w:rPr>
              <w:tab/>
            </w:r>
            <w:r>
              <w:rPr>
                <w:noProof/>
                <w:webHidden/>
              </w:rPr>
              <w:fldChar w:fldCharType="begin"/>
            </w:r>
            <w:r>
              <w:rPr>
                <w:noProof/>
                <w:webHidden/>
              </w:rPr>
              <w:instrText xml:space="preserve"> PAGEREF _Toc229458681 \h </w:instrText>
            </w:r>
            <w:r>
              <w:rPr>
                <w:noProof/>
                <w:webHidden/>
              </w:rPr>
            </w:r>
            <w:r>
              <w:rPr>
                <w:noProof/>
                <w:webHidden/>
              </w:rPr>
              <w:fldChar w:fldCharType="separate"/>
            </w:r>
            <w:r>
              <w:rPr>
                <w:noProof/>
                <w:webHidden/>
              </w:rPr>
              <w:t>7</w:t>
            </w:r>
            <w:r>
              <w:rPr>
                <w:noProof/>
                <w:webHidden/>
              </w:rPr>
              <w:fldChar w:fldCharType="end"/>
            </w:r>
          </w:hyperlink>
        </w:p>
        <w:p w14:paraId="4C2A4635" w14:textId="122AB01C" w:rsidR="00827ECE" w:rsidRDefault="00827ECE">
          <w:pPr>
            <w:pStyle w:val="TOC3"/>
            <w:tabs>
              <w:tab w:val="right" w:leader="dot" w:pos="8630"/>
            </w:tabs>
            <w:rPr>
              <w:noProof/>
              <w:kern w:val="2"/>
              <w:sz w:val="24"/>
              <w:szCs w:val="24"/>
              <w:lang w:val="vi-VN" w:eastAsia="vi-VN"/>
              <w14:ligatures w14:val="standardContextual"/>
            </w:rPr>
          </w:pPr>
          <w:hyperlink w:anchor="_Toc229458682" w:history="1">
            <w:r w:rsidRPr="00D01CF2">
              <w:rPr>
                <w:rStyle w:val="Hyperlink"/>
                <w:rFonts w:ascii="Times New Roman" w:hAnsi="Times New Roman" w:cs="Times New Roman"/>
                <w:noProof/>
              </w:rPr>
              <w:t>1.3.6. Dashboard và Data Visualization</w:t>
            </w:r>
            <w:r>
              <w:rPr>
                <w:noProof/>
                <w:webHidden/>
              </w:rPr>
              <w:tab/>
            </w:r>
            <w:r>
              <w:rPr>
                <w:noProof/>
                <w:webHidden/>
              </w:rPr>
              <w:fldChar w:fldCharType="begin"/>
            </w:r>
            <w:r>
              <w:rPr>
                <w:noProof/>
                <w:webHidden/>
              </w:rPr>
              <w:instrText xml:space="preserve"> PAGEREF _Toc229458682 \h </w:instrText>
            </w:r>
            <w:r>
              <w:rPr>
                <w:noProof/>
                <w:webHidden/>
              </w:rPr>
            </w:r>
            <w:r>
              <w:rPr>
                <w:noProof/>
                <w:webHidden/>
              </w:rPr>
              <w:fldChar w:fldCharType="separate"/>
            </w:r>
            <w:r>
              <w:rPr>
                <w:noProof/>
                <w:webHidden/>
              </w:rPr>
              <w:t>7</w:t>
            </w:r>
            <w:r>
              <w:rPr>
                <w:noProof/>
                <w:webHidden/>
              </w:rPr>
              <w:fldChar w:fldCharType="end"/>
            </w:r>
          </w:hyperlink>
        </w:p>
        <w:p w14:paraId="0CD43773" w14:textId="0DAEE575" w:rsidR="00827ECE" w:rsidRDefault="00827ECE">
          <w:pPr>
            <w:pStyle w:val="TOC3"/>
            <w:tabs>
              <w:tab w:val="right" w:leader="dot" w:pos="8630"/>
            </w:tabs>
            <w:rPr>
              <w:noProof/>
              <w:kern w:val="2"/>
              <w:sz w:val="24"/>
              <w:szCs w:val="24"/>
              <w:lang w:val="vi-VN" w:eastAsia="vi-VN"/>
              <w14:ligatures w14:val="standardContextual"/>
            </w:rPr>
          </w:pPr>
          <w:hyperlink w:anchor="_Toc229458683" w:history="1">
            <w:r w:rsidRPr="00D01CF2">
              <w:rPr>
                <w:rStyle w:val="Hyperlink"/>
                <w:rFonts w:ascii="Times New Roman" w:hAnsi="Times New Roman" w:cs="Times New Roman"/>
                <w:noProof/>
              </w:rPr>
              <w:t>1.3.7. CRUD Operations</w:t>
            </w:r>
            <w:r>
              <w:rPr>
                <w:noProof/>
                <w:webHidden/>
              </w:rPr>
              <w:tab/>
            </w:r>
            <w:r>
              <w:rPr>
                <w:noProof/>
                <w:webHidden/>
              </w:rPr>
              <w:fldChar w:fldCharType="begin"/>
            </w:r>
            <w:r>
              <w:rPr>
                <w:noProof/>
                <w:webHidden/>
              </w:rPr>
              <w:instrText xml:space="preserve"> PAGEREF _Toc229458683 \h </w:instrText>
            </w:r>
            <w:r>
              <w:rPr>
                <w:noProof/>
                <w:webHidden/>
              </w:rPr>
            </w:r>
            <w:r>
              <w:rPr>
                <w:noProof/>
                <w:webHidden/>
              </w:rPr>
              <w:fldChar w:fldCharType="separate"/>
            </w:r>
            <w:r>
              <w:rPr>
                <w:noProof/>
                <w:webHidden/>
              </w:rPr>
              <w:t>8</w:t>
            </w:r>
            <w:r>
              <w:rPr>
                <w:noProof/>
                <w:webHidden/>
              </w:rPr>
              <w:fldChar w:fldCharType="end"/>
            </w:r>
          </w:hyperlink>
        </w:p>
        <w:p w14:paraId="445FE23C" w14:textId="2B555F38" w:rsidR="00827ECE" w:rsidRDefault="00827ECE">
          <w:pPr>
            <w:pStyle w:val="TOC3"/>
            <w:tabs>
              <w:tab w:val="right" w:leader="dot" w:pos="8630"/>
            </w:tabs>
            <w:rPr>
              <w:noProof/>
              <w:kern w:val="2"/>
              <w:sz w:val="24"/>
              <w:szCs w:val="24"/>
              <w:lang w:val="vi-VN" w:eastAsia="vi-VN"/>
              <w14:ligatures w14:val="standardContextual"/>
            </w:rPr>
          </w:pPr>
          <w:hyperlink w:anchor="_Toc229458684" w:history="1">
            <w:r w:rsidRPr="00D01CF2">
              <w:rPr>
                <w:rStyle w:val="Hyperlink"/>
                <w:rFonts w:ascii="Times New Roman" w:hAnsi="Times New Roman" w:cs="Times New Roman"/>
                <w:noProof/>
              </w:rPr>
              <w:t>1.3.8. Responsive Web Design</w:t>
            </w:r>
            <w:r>
              <w:rPr>
                <w:noProof/>
                <w:webHidden/>
              </w:rPr>
              <w:tab/>
            </w:r>
            <w:r>
              <w:rPr>
                <w:noProof/>
                <w:webHidden/>
              </w:rPr>
              <w:fldChar w:fldCharType="begin"/>
            </w:r>
            <w:r>
              <w:rPr>
                <w:noProof/>
                <w:webHidden/>
              </w:rPr>
              <w:instrText xml:space="preserve"> PAGEREF _Toc229458684 \h </w:instrText>
            </w:r>
            <w:r>
              <w:rPr>
                <w:noProof/>
                <w:webHidden/>
              </w:rPr>
            </w:r>
            <w:r>
              <w:rPr>
                <w:noProof/>
                <w:webHidden/>
              </w:rPr>
              <w:fldChar w:fldCharType="separate"/>
            </w:r>
            <w:r>
              <w:rPr>
                <w:noProof/>
                <w:webHidden/>
              </w:rPr>
              <w:t>8</w:t>
            </w:r>
            <w:r>
              <w:rPr>
                <w:noProof/>
                <w:webHidden/>
              </w:rPr>
              <w:fldChar w:fldCharType="end"/>
            </w:r>
          </w:hyperlink>
        </w:p>
        <w:p w14:paraId="2D76FF20" w14:textId="0341A6C1" w:rsidR="00827ECE" w:rsidRDefault="00827ECE">
          <w:pPr>
            <w:pStyle w:val="TOC2"/>
            <w:tabs>
              <w:tab w:val="right" w:leader="dot" w:pos="8630"/>
            </w:tabs>
            <w:rPr>
              <w:noProof/>
              <w:kern w:val="2"/>
              <w:sz w:val="24"/>
              <w:szCs w:val="24"/>
              <w:lang w:val="vi-VN" w:eastAsia="vi-VN"/>
              <w14:ligatures w14:val="standardContextual"/>
            </w:rPr>
          </w:pPr>
          <w:hyperlink w:anchor="_Toc229458685" w:history="1">
            <w:r w:rsidRPr="00D01CF2">
              <w:rPr>
                <w:rStyle w:val="Hyperlink"/>
                <w:rFonts w:ascii="Times New Roman" w:hAnsi="Times New Roman" w:cs="Times New Roman"/>
                <w:noProof/>
              </w:rPr>
              <w:t>1.4. SPRING BOOT FRAMEWORK</w:t>
            </w:r>
            <w:r>
              <w:rPr>
                <w:noProof/>
                <w:webHidden/>
              </w:rPr>
              <w:tab/>
            </w:r>
            <w:r>
              <w:rPr>
                <w:noProof/>
                <w:webHidden/>
              </w:rPr>
              <w:fldChar w:fldCharType="begin"/>
            </w:r>
            <w:r>
              <w:rPr>
                <w:noProof/>
                <w:webHidden/>
              </w:rPr>
              <w:instrText xml:space="preserve"> PAGEREF _Toc229458685 \h </w:instrText>
            </w:r>
            <w:r>
              <w:rPr>
                <w:noProof/>
                <w:webHidden/>
              </w:rPr>
            </w:r>
            <w:r>
              <w:rPr>
                <w:noProof/>
                <w:webHidden/>
              </w:rPr>
              <w:fldChar w:fldCharType="separate"/>
            </w:r>
            <w:r>
              <w:rPr>
                <w:noProof/>
                <w:webHidden/>
              </w:rPr>
              <w:t>8</w:t>
            </w:r>
            <w:r>
              <w:rPr>
                <w:noProof/>
                <w:webHidden/>
              </w:rPr>
              <w:fldChar w:fldCharType="end"/>
            </w:r>
          </w:hyperlink>
        </w:p>
        <w:p w14:paraId="4926349C" w14:textId="0917B2F6" w:rsidR="00827ECE" w:rsidRDefault="00827ECE">
          <w:pPr>
            <w:pStyle w:val="TOC3"/>
            <w:tabs>
              <w:tab w:val="right" w:leader="dot" w:pos="8630"/>
            </w:tabs>
            <w:rPr>
              <w:noProof/>
              <w:kern w:val="2"/>
              <w:sz w:val="24"/>
              <w:szCs w:val="24"/>
              <w:lang w:val="vi-VN" w:eastAsia="vi-VN"/>
              <w14:ligatures w14:val="standardContextual"/>
            </w:rPr>
          </w:pPr>
          <w:hyperlink w:anchor="_Toc229458686" w:history="1">
            <w:r w:rsidRPr="00D01CF2">
              <w:rPr>
                <w:rStyle w:val="Hyperlink"/>
                <w:rFonts w:ascii="Times New Roman" w:hAnsi="Times New Roman" w:cs="Times New Roman"/>
                <w:noProof/>
              </w:rPr>
              <w:t>1.4.1. Giới thiệu Spring Boot</w:t>
            </w:r>
            <w:r>
              <w:rPr>
                <w:noProof/>
                <w:webHidden/>
              </w:rPr>
              <w:tab/>
            </w:r>
            <w:r>
              <w:rPr>
                <w:noProof/>
                <w:webHidden/>
              </w:rPr>
              <w:fldChar w:fldCharType="begin"/>
            </w:r>
            <w:r>
              <w:rPr>
                <w:noProof/>
                <w:webHidden/>
              </w:rPr>
              <w:instrText xml:space="preserve"> PAGEREF _Toc229458686 \h </w:instrText>
            </w:r>
            <w:r>
              <w:rPr>
                <w:noProof/>
                <w:webHidden/>
              </w:rPr>
            </w:r>
            <w:r>
              <w:rPr>
                <w:noProof/>
                <w:webHidden/>
              </w:rPr>
              <w:fldChar w:fldCharType="separate"/>
            </w:r>
            <w:r>
              <w:rPr>
                <w:noProof/>
                <w:webHidden/>
              </w:rPr>
              <w:t>8</w:t>
            </w:r>
            <w:r>
              <w:rPr>
                <w:noProof/>
                <w:webHidden/>
              </w:rPr>
              <w:fldChar w:fldCharType="end"/>
            </w:r>
          </w:hyperlink>
        </w:p>
        <w:p w14:paraId="59BD112C" w14:textId="48987A63" w:rsidR="00827ECE" w:rsidRDefault="00827ECE">
          <w:pPr>
            <w:pStyle w:val="TOC3"/>
            <w:tabs>
              <w:tab w:val="right" w:leader="dot" w:pos="8630"/>
            </w:tabs>
            <w:rPr>
              <w:noProof/>
              <w:kern w:val="2"/>
              <w:sz w:val="24"/>
              <w:szCs w:val="24"/>
              <w:lang w:val="vi-VN" w:eastAsia="vi-VN"/>
              <w14:ligatures w14:val="standardContextual"/>
            </w:rPr>
          </w:pPr>
          <w:hyperlink w:anchor="_Toc229458687" w:history="1">
            <w:r w:rsidRPr="00D01CF2">
              <w:rPr>
                <w:rStyle w:val="Hyperlink"/>
                <w:rFonts w:ascii="Times New Roman" w:hAnsi="Times New Roman" w:cs="Times New Roman"/>
                <w:noProof/>
              </w:rPr>
              <w:t>1.4.2. Spring MVC</w:t>
            </w:r>
            <w:r>
              <w:rPr>
                <w:noProof/>
                <w:webHidden/>
              </w:rPr>
              <w:tab/>
            </w:r>
            <w:r>
              <w:rPr>
                <w:noProof/>
                <w:webHidden/>
              </w:rPr>
              <w:fldChar w:fldCharType="begin"/>
            </w:r>
            <w:r>
              <w:rPr>
                <w:noProof/>
                <w:webHidden/>
              </w:rPr>
              <w:instrText xml:space="preserve"> PAGEREF _Toc229458687 \h </w:instrText>
            </w:r>
            <w:r>
              <w:rPr>
                <w:noProof/>
                <w:webHidden/>
              </w:rPr>
            </w:r>
            <w:r>
              <w:rPr>
                <w:noProof/>
                <w:webHidden/>
              </w:rPr>
              <w:fldChar w:fldCharType="separate"/>
            </w:r>
            <w:r>
              <w:rPr>
                <w:noProof/>
                <w:webHidden/>
              </w:rPr>
              <w:t>8</w:t>
            </w:r>
            <w:r>
              <w:rPr>
                <w:noProof/>
                <w:webHidden/>
              </w:rPr>
              <w:fldChar w:fldCharType="end"/>
            </w:r>
          </w:hyperlink>
        </w:p>
        <w:p w14:paraId="4548B048" w14:textId="2A03763B" w:rsidR="00827ECE" w:rsidRDefault="00827ECE">
          <w:pPr>
            <w:pStyle w:val="TOC3"/>
            <w:tabs>
              <w:tab w:val="right" w:leader="dot" w:pos="8630"/>
            </w:tabs>
            <w:rPr>
              <w:noProof/>
              <w:kern w:val="2"/>
              <w:sz w:val="24"/>
              <w:szCs w:val="24"/>
              <w:lang w:val="vi-VN" w:eastAsia="vi-VN"/>
              <w14:ligatures w14:val="standardContextual"/>
            </w:rPr>
          </w:pPr>
          <w:hyperlink w:anchor="_Toc229458688" w:history="1">
            <w:r w:rsidRPr="00D01CF2">
              <w:rPr>
                <w:rStyle w:val="Hyperlink"/>
                <w:rFonts w:ascii="Times New Roman" w:hAnsi="Times New Roman" w:cs="Times New Roman"/>
                <w:noProof/>
              </w:rPr>
              <w:t>1.4.3. Spring Security</w:t>
            </w:r>
            <w:r>
              <w:rPr>
                <w:noProof/>
                <w:webHidden/>
              </w:rPr>
              <w:tab/>
            </w:r>
            <w:r>
              <w:rPr>
                <w:noProof/>
                <w:webHidden/>
              </w:rPr>
              <w:fldChar w:fldCharType="begin"/>
            </w:r>
            <w:r>
              <w:rPr>
                <w:noProof/>
                <w:webHidden/>
              </w:rPr>
              <w:instrText xml:space="preserve"> PAGEREF _Toc229458688 \h </w:instrText>
            </w:r>
            <w:r>
              <w:rPr>
                <w:noProof/>
                <w:webHidden/>
              </w:rPr>
            </w:r>
            <w:r>
              <w:rPr>
                <w:noProof/>
                <w:webHidden/>
              </w:rPr>
              <w:fldChar w:fldCharType="separate"/>
            </w:r>
            <w:r>
              <w:rPr>
                <w:noProof/>
                <w:webHidden/>
              </w:rPr>
              <w:t>8</w:t>
            </w:r>
            <w:r>
              <w:rPr>
                <w:noProof/>
                <w:webHidden/>
              </w:rPr>
              <w:fldChar w:fldCharType="end"/>
            </w:r>
          </w:hyperlink>
        </w:p>
        <w:p w14:paraId="109F9832" w14:textId="3D14991F" w:rsidR="00827ECE" w:rsidRDefault="00827ECE">
          <w:pPr>
            <w:pStyle w:val="TOC3"/>
            <w:tabs>
              <w:tab w:val="right" w:leader="dot" w:pos="8630"/>
            </w:tabs>
            <w:rPr>
              <w:noProof/>
              <w:kern w:val="2"/>
              <w:sz w:val="24"/>
              <w:szCs w:val="24"/>
              <w:lang w:val="vi-VN" w:eastAsia="vi-VN"/>
              <w14:ligatures w14:val="standardContextual"/>
            </w:rPr>
          </w:pPr>
          <w:hyperlink w:anchor="_Toc229458689" w:history="1">
            <w:r w:rsidRPr="00D01CF2">
              <w:rPr>
                <w:rStyle w:val="Hyperlink"/>
                <w:rFonts w:ascii="Times New Roman" w:hAnsi="Times New Roman" w:cs="Times New Roman"/>
                <w:noProof/>
              </w:rPr>
              <w:t>1.4.4. JWT Authentication</w:t>
            </w:r>
            <w:r>
              <w:rPr>
                <w:noProof/>
                <w:webHidden/>
              </w:rPr>
              <w:tab/>
            </w:r>
            <w:r>
              <w:rPr>
                <w:noProof/>
                <w:webHidden/>
              </w:rPr>
              <w:fldChar w:fldCharType="begin"/>
            </w:r>
            <w:r>
              <w:rPr>
                <w:noProof/>
                <w:webHidden/>
              </w:rPr>
              <w:instrText xml:space="preserve"> PAGEREF _Toc229458689 \h </w:instrText>
            </w:r>
            <w:r>
              <w:rPr>
                <w:noProof/>
                <w:webHidden/>
              </w:rPr>
            </w:r>
            <w:r>
              <w:rPr>
                <w:noProof/>
                <w:webHidden/>
              </w:rPr>
              <w:fldChar w:fldCharType="separate"/>
            </w:r>
            <w:r>
              <w:rPr>
                <w:noProof/>
                <w:webHidden/>
              </w:rPr>
              <w:t>8</w:t>
            </w:r>
            <w:r>
              <w:rPr>
                <w:noProof/>
                <w:webHidden/>
              </w:rPr>
              <w:fldChar w:fldCharType="end"/>
            </w:r>
          </w:hyperlink>
        </w:p>
        <w:p w14:paraId="559E6811" w14:textId="5B07F3E0" w:rsidR="00827ECE" w:rsidRDefault="00827ECE">
          <w:pPr>
            <w:pStyle w:val="TOC3"/>
            <w:tabs>
              <w:tab w:val="right" w:leader="dot" w:pos="8630"/>
            </w:tabs>
            <w:rPr>
              <w:noProof/>
              <w:kern w:val="2"/>
              <w:sz w:val="24"/>
              <w:szCs w:val="24"/>
              <w:lang w:val="vi-VN" w:eastAsia="vi-VN"/>
              <w14:ligatures w14:val="standardContextual"/>
            </w:rPr>
          </w:pPr>
          <w:hyperlink w:anchor="_Toc229458690" w:history="1">
            <w:r w:rsidRPr="00D01CF2">
              <w:rPr>
                <w:rStyle w:val="Hyperlink"/>
                <w:rFonts w:ascii="Times New Roman" w:hAnsi="Times New Roman" w:cs="Times New Roman"/>
                <w:noProof/>
              </w:rPr>
              <w:t>1.4.5. Hibernate &amp; JPA</w:t>
            </w:r>
            <w:r>
              <w:rPr>
                <w:noProof/>
                <w:webHidden/>
              </w:rPr>
              <w:tab/>
            </w:r>
            <w:r>
              <w:rPr>
                <w:noProof/>
                <w:webHidden/>
              </w:rPr>
              <w:fldChar w:fldCharType="begin"/>
            </w:r>
            <w:r>
              <w:rPr>
                <w:noProof/>
                <w:webHidden/>
              </w:rPr>
              <w:instrText xml:space="preserve"> PAGEREF _Toc229458690 \h </w:instrText>
            </w:r>
            <w:r>
              <w:rPr>
                <w:noProof/>
                <w:webHidden/>
              </w:rPr>
            </w:r>
            <w:r>
              <w:rPr>
                <w:noProof/>
                <w:webHidden/>
              </w:rPr>
              <w:fldChar w:fldCharType="separate"/>
            </w:r>
            <w:r>
              <w:rPr>
                <w:noProof/>
                <w:webHidden/>
              </w:rPr>
              <w:t>9</w:t>
            </w:r>
            <w:r>
              <w:rPr>
                <w:noProof/>
                <w:webHidden/>
              </w:rPr>
              <w:fldChar w:fldCharType="end"/>
            </w:r>
          </w:hyperlink>
        </w:p>
        <w:p w14:paraId="390B2CF7" w14:textId="03507B78" w:rsidR="00827ECE" w:rsidRDefault="00827ECE">
          <w:pPr>
            <w:pStyle w:val="TOC3"/>
            <w:tabs>
              <w:tab w:val="right" w:leader="dot" w:pos="8630"/>
            </w:tabs>
            <w:rPr>
              <w:noProof/>
              <w:kern w:val="2"/>
              <w:sz w:val="24"/>
              <w:szCs w:val="24"/>
              <w:lang w:val="vi-VN" w:eastAsia="vi-VN"/>
              <w14:ligatures w14:val="standardContextual"/>
            </w:rPr>
          </w:pPr>
          <w:hyperlink w:anchor="_Toc229458691" w:history="1">
            <w:r w:rsidRPr="00D01CF2">
              <w:rPr>
                <w:rStyle w:val="Hyperlink"/>
                <w:rFonts w:ascii="Times New Roman" w:hAnsi="Times New Roman" w:cs="Times New Roman"/>
                <w:noProof/>
              </w:rPr>
              <w:t>1.4.6. Entity Relationship Mapping</w:t>
            </w:r>
            <w:r>
              <w:rPr>
                <w:noProof/>
                <w:webHidden/>
              </w:rPr>
              <w:tab/>
            </w:r>
            <w:r>
              <w:rPr>
                <w:noProof/>
                <w:webHidden/>
              </w:rPr>
              <w:fldChar w:fldCharType="begin"/>
            </w:r>
            <w:r>
              <w:rPr>
                <w:noProof/>
                <w:webHidden/>
              </w:rPr>
              <w:instrText xml:space="preserve"> PAGEREF _Toc229458691 \h </w:instrText>
            </w:r>
            <w:r>
              <w:rPr>
                <w:noProof/>
                <w:webHidden/>
              </w:rPr>
            </w:r>
            <w:r>
              <w:rPr>
                <w:noProof/>
                <w:webHidden/>
              </w:rPr>
              <w:fldChar w:fldCharType="separate"/>
            </w:r>
            <w:r>
              <w:rPr>
                <w:noProof/>
                <w:webHidden/>
              </w:rPr>
              <w:t>9</w:t>
            </w:r>
            <w:r>
              <w:rPr>
                <w:noProof/>
                <w:webHidden/>
              </w:rPr>
              <w:fldChar w:fldCharType="end"/>
            </w:r>
          </w:hyperlink>
        </w:p>
        <w:p w14:paraId="7CC8E2EF" w14:textId="4A434BD6" w:rsidR="00827ECE" w:rsidRDefault="00827ECE">
          <w:pPr>
            <w:pStyle w:val="TOC3"/>
            <w:tabs>
              <w:tab w:val="right" w:leader="dot" w:pos="8630"/>
            </w:tabs>
            <w:rPr>
              <w:noProof/>
              <w:kern w:val="2"/>
              <w:sz w:val="24"/>
              <w:szCs w:val="24"/>
              <w:lang w:val="vi-VN" w:eastAsia="vi-VN"/>
              <w14:ligatures w14:val="standardContextual"/>
            </w:rPr>
          </w:pPr>
          <w:hyperlink w:anchor="_Toc229458692" w:history="1">
            <w:r w:rsidRPr="00D01CF2">
              <w:rPr>
                <w:rStyle w:val="Hyperlink"/>
                <w:rFonts w:ascii="Times New Roman" w:hAnsi="Times New Roman" w:cs="Times New Roman"/>
                <w:noProof/>
              </w:rPr>
              <w:t>1.4.7. Repository Pattern</w:t>
            </w:r>
            <w:r>
              <w:rPr>
                <w:noProof/>
                <w:webHidden/>
              </w:rPr>
              <w:tab/>
            </w:r>
            <w:r>
              <w:rPr>
                <w:noProof/>
                <w:webHidden/>
              </w:rPr>
              <w:fldChar w:fldCharType="begin"/>
            </w:r>
            <w:r>
              <w:rPr>
                <w:noProof/>
                <w:webHidden/>
              </w:rPr>
              <w:instrText xml:space="preserve"> PAGEREF _Toc229458692 \h </w:instrText>
            </w:r>
            <w:r>
              <w:rPr>
                <w:noProof/>
                <w:webHidden/>
              </w:rPr>
            </w:r>
            <w:r>
              <w:rPr>
                <w:noProof/>
                <w:webHidden/>
              </w:rPr>
              <w:fldChar w:fldCharType="separate"/>
            </w:r>
            <w:r>
              <w:rPr>
                <w:noProof/>
                <w:webHidden/>
              </w:rPr>
              <w:t>9</w:t>
            </w:r>
            <w:r>
              <w:rPr>
                <w:noProof/>
                <w:webHidden/>
              </w:rPr>
              <w:fldChar w:fldCharType="end"/>
            </w:r>
          </w:hyperlink>
        </w:p>
        <w:p w14:paraId="41B6D78C" w14:textId="1A852588" w:rsidR="00827ECE" w:rsidRDefault="00827ECE">
          <w:pPr>
            <w:pStyle w:val="TOC3"/>
            <w:tabs>
              <w:tab w:val="right" w:leader="dot" w:pos="8630"/>
            </w:tabs>
            <w:rPr>
              <w:noProof/>
              <w:kern w:val="2"/>
              <w:sz w:val="24"/>
              <w:szCs w:val="24"/>
              <w:lang w:val="vi-VN" w:eastAsia="vi-VN"/>
              <w14:ligatures w14:val="standardContextual"/>
            </w:rPr>
          </w:pPr>
          <w:hyperlink w:anchor="_Toc229458693" w:history="1">
            <w:r w:rsidRPr="00D01CF2">
              <w:rPr>
                <w:rStyle w:val="Hyperlink"/>
                <w:rFonts w:ascii="Times New Roman" w:hAnsi="Times New Roman" w:cs="Times New Roman"/>
                <w:noProof/>
              </w:rPr>
              <w:t>1.4.8. Dependency Injection</w:t>
            </w:r>
            <w:r>
              <w:rPr>
                <w:noProof/>
                <w:webHidden/>
              </w:rPr>
              <w:tab/>
            </w:r>
            <w:r>
              <w:rPr>
                <w:noProof/>
                <w:webHidden/>
              </w:rPr>
              <w:fldChar w:fldCharType="begin"/>
            </w:r>
            <w:r>
              <w:rPr>
                <w:noProof/>
                <w:webHidden/>
              </w:rPr>
              <w:instrText xml:space="preserve"> PAGEREF _Toc229458693 \h </w:instrText>
            </w:r>
            <w:r>
              <w:rPr>
                <w:noProof/>
                <w:webHidden/>
              </w:rPr>
            </w:r>
            <w:r>
              <w:rPr>
                <w:noProof/>
                <w:webHidden/>
              </w:rPr>
              <w:fldChar w:fldCharType="separate"/>
            </w:r>
            <w:r>
              <w:rPr>
                <w:noProof/>
                <w:webHidden/>
              </w:rPr>
              <w:t>9</w:t>
            </w:r>
            <w:r>
              <w:rPr>
                <w:noProof/>
                <w:webHidden/>
              </w:rPr>
              <w:fldChar w:fldCharType="end"/>
            </w:r>
          </w:hyperlink>
        </w:p>
        <w:p w14:paraId="1E77DEEB" w14:textId="1C057E3F" w:rsidR="00827ECE" w:rsidRDefault="00827ECE">
          <w:pPr>
            <w:pStyle w:val="TOC3"/>
            <w:tabs>
              <w:tab w:val="right" w:leader="dot" w:pos="8630"/>
            </w:tabs>
            <w:rPr>
              <w:noProof/>
              <w:kern w:val="2"/>
              <w:sz w:val="24"/>
              <w:szCs w:val="24"/>
              <w:lang w:val="vi-VN" w:eastAsia="vi-VN"/>
              <w14:ligatures w14:val="standardContextual"/>
            </w:rPr>
          </w:pPr>
          <w:hyperlink w:anchor="_Toc229458694" w:history="1">
            <w:r w:rsidRPr="00D01CF2">
              <w:rPr>
                <w:rStyle w:val="Hyperlink"/>
                <w:rFonts w:ascii="Times New Roman" w:hAnsi="Times New Roman" w:cs="Times New Roman"/>
                <w:noProof/>
              </w:rPr>
              <w:t>1.4.9. REST Controller</w:t>
            </w:r>
            <w:r>
              <w:rPr>
                <w:noProof/>
                <w:webHidden/>
              </w:rPr>
              <w:tab/>
            </w:r>
            <w:r>
              <w:rPr>
                <w:noProof/>
                <w:webHidden/>
              </w:rPr>
              <w:fldChar w:fldCharType="begin"/>
            </w:r>
            <w:r>
              <w:rPr>
                <w:noProof/>
                <w:webHidden/>
              </w:rPr>
              <w:instrText xml:space="preserve"> PAGEREF _Toc229458694 \h </w:instrText>
            </w:r>
            <w:r>
              <w:rPr>
                <w:noProof/>
                <w:webHidden/>
              </w:rPr>
            </w:r>
            <w:r>
              <w:rPr>
                <w:noProof/>
                <w:webHidden/>
              </w:rPr>
              <w:fldChar w:fldCharType="separate"/>
            </w:r>
            <w:r>
              <w:rPr>
                <w:noProof/>
                <w:webHidden/>
              </w:rPr>
              <w:t>9</w:t>
            </w:r>
            <w:r>
              <w:rPr>
                <w:noProof/>
                <w:webHidden/>
              </w:rPr>
              <w:fldChar w:fldCharType="end"/>
            </w:r>
          </w:hyperlink>
        </w:p>
        <w:p w14:paraId="77AF94AA" w14:textId="4D971AA7" w:rsidR="00827ECE" w:rsidRDefault="00827ECE">
          <w:pPr>
            <w:pStyle w:val="TOC3"/>
            <w:tabs>
              <w:tab w:val="right" w:leader="dot" w:pos="8630"/>
            </w:tabs>
            <w:rPr>
              <w:noProof/>
              <w:kern w:val="2"/>
              <w:sz w:val="24"/>
              <w:szCs w:val="24"/>
              <w:lang w:val="vi-VN" w:eastAsia="vi-VN"/>
              <w14:ligatures w14:val="standardContextual"/>
            </w:rPr>
          </w:pPr>
          <w:hyperlink w:anchor="_Toc229458695" w:history="1">
            <w:r w:rsidRPr="00D01CF2">
              <w:rPr>
                <w:rStyle w:val="Hyperlink"/>
                <w:rFonts w:ascii="Times New Roman" w:hAnsi="Times New Roman" w:cs="Times New Roman"/>
                <w:noProof/>
              </w:rPr>
              <w:t>1.4.10. Exception Handling</w:t>
            </w:r>
            <w:r>
              <w:rPr>
                <w:noProof/>
                <w:webHidden/>
              </w:rPr>
              <w:tab/>
            </w:r>
            <w:r>
              <w:rPr>
                <w:noProof/>
                <w:webHidden/>
              </w:rPr>
              <w:fldChar w:fldCharType="begin"/>
            </w:r>
            <w:r>
              <w:rPr>
                <w:noProof/>
                <w:webHidden/>
              </w:rPr>
              <w:instrText xml:space="preserve"> PAGEREF _Toc229458695 \h </w:instrText>
            </w:r>
            <w:r>
              <w:rPr>
                <w:noProof/>
                <w:webHidden/>
              </w:rPr>
            </w:r>
            <w:r>
              <w:rPr>
                <w:noProof/>
                <w:webHidden/>
              </w:rPr>
              <w:fldChar w:fldCharType="separate"/>
            </w:r>
            <w:r>
              <w:rPr>
                <w:noProof/>
                <w:webHidden/>
              </w:rPr>
              <w:t>9</w:t>
            </w:r>
            <w:r>
              <w:rPr>
                <w:noProof/>
                <w:webHidden/>
              </w:rPr>
              <w:fldChar w:fldCharType="end"/>
            </w:r>
          </w:hyperlink>
        </w:p>
        <w:p w14:paraId="25E73FE9" w14:textId="79DF256D" w:rsidR="00827ECE" w:rsidRDefault="00827ECE">
          <w:pPr>
            <w:pStyle w:val="TOC3"/>
            <w:tabs>
              <w:tab w:val="right" w:leader="dot" w:pos="8630"/>
            </w:tabs>
            <w:rPr>
              <w:noProof/>
              <w:kern w:val="2"/>
              <w:sz w:val="24"/>
              <w:szCs w:val="24"/>
              <w:lang w:val="vi-VN" w:eastAsia="vi-VN"/>
              <w14:ligatures w14:val="standardContextual"/>
            </w:rPr>
          </w:pPr>
          <w:hyperlink w:anchor="_Toc229458696" w:history="1">
            <w:r w:rsidRPr="00D01CF2">
              <w:rPr>
                <w:rStyle w:val="Hyperlink"/>
                <w:rFonts w:ascii="Times New Roman" w:hAnsi="Times New Roman" w:cs="Times New Roman"/>
                <w:noProof/>
              </w:rPr>
              <w:t>1.4.11. Resource Mapping</w:t>
            </w:r>
            <w:r>
              <w:rPr>
                <w:noProof/>
                <w:webHidden/>
              </w:rPr>
              <w:tab/>
            </w:r>
            <w:r>
              <w:rPr>
                <w:noProof/>
                <w:webHidden/>
              </w:rPr>
              <w:fldChar w:fldCharType="begin"/>
            </w:r>
            <w:r>
              <w:rPr>
                <w:noProof/>
                <w:webHidden/>
              </w:rPr>
              <w:instrText xml:space="preserve"> PAGEREF _Toc229458696 \h </w:instrText>
            </w:r>
            <w:r>
              <w:rPr>
                <w:noProof/>
                <w:webHidden/>
              </w:rPr>
            </w:r>
            <w:r>
              <w:rPr>
                <w:noProof/>
                <w:webHidden/>
              </w:rPr>
              <w:fldChar w:fldCharType="separate"/>
            </w:r>
            <w:r>
              <w:rPr>
                <w:noProof/>
                <w:webHidden/>
              </w:rPr>
              <w:t>10</w:t>
            </w:r>
            <w:r>
              <w:rPr>
                <w:noProof/>
                <w:webHidden/>
              </w:rPr>
              <w:fldChar w:fldCharType="end"/>
            </w:r>
          </w:hyperlink>
        </w:p>
        <w:p w14:paraId="338B94C1" w14:textId="59B42FAF" w:rsidR="00827ECE" w:rsidRDefault="00827ECE">
          <w:pPr>
            <w:pStyle w:val="TOC3"/>
            <w:tabs>
              <w:tab w:val="right" w:leader="dot" w:pos="8630"/>
            </w:tabs>
            <w:rPr>
              <w:noProof/>
              <w:kern w:val="2"/>
              <w:sz w:val="24"/>
              <w:szCs w:val="24"/>
              <w:lang w:val="vi-VN" w:eastAsia="vi-VN"/>
              <w14:ligatures w14:val="standardContextual"/>
            </w:rPr>
          </w:pPr>
          <w:hyperlink w:anchor="_Toc229458697" w:history="1">
            <w:r w:rsidRPr="00D01CF2">
              <w:rPr>
                <w:rStyle w:val="Hyperlink"/>
                <w:rFonts w:ascii="Times New Roman" w:hAnsi="Times New Roman" w:cs="Times New Roman"/>
                <w:noProof/>
              </w:rPr>
              <w:t>1.4.12. Data Seeding</w:t>
            </w:r>
            <w:r>
              <w:rPr>
                <w:noProof/>
                <w:webHidden/>
              </w:rPr>
              <w:tab/>
            </w:r>
            <w:r>
              <w:rPr>
                <w:noProof/>
                <w:webHidden/>
              </w:rPr>
              <w:fldChar w:fldCharType="begin"/>
            </w:r>
            <w:r>
              <w:rPr>
                <w:noProof/>
                <w:webHidden/>
              </w:rPr>
              <w:instrText xml:space="preserve"> PAGEREF _Toc229458697 \h </w:instrText>
            </w:r>
            <w:r>
              <w:rPr>
                <w:noProof/>
                <w:webHidden/>
              </w:rPr>
            </w:r>
            <w:r>
              <w:rPr>
                <w:noProof/>
                <w:webHidden/>
              </w:rPr>
              <w:fldChar w:fldCharType="separate"/>
            </w:r>
            <w:r>
              <w:rPr>
                <w:noProof/>
                <w:webHidden/>
              </w:rPr>
              <w:t>10</w:t>
            </w:r>
            <w:r>
              <w:rPr>
                <w:noProof/>
                <w:webHidden/>
              </w:rPr>
              <w:fldChar w:fldCharType="end"/>
            </w:r>
          </w:hyperlink>
        </w:p>
        <w:p w14:paraId="0CD6720E" w14:textId="4BC26857" w:rsidR="00827ECE" w:rsidRDefault="00827ECE">
          <w:pPr>
            <w:pStyle w:val="TOC2"/>
            <w:tabs>
              <w:tab w:val="right" w:leader="dot" w:pos="8630"/>
            </w:tabs>
            <w:rPr>
              <w:noProof/>
              <w:kern w:val="2"/>
              <w:sz w:val="24"/>
              <w:szCs w:val="24"/>
              <w:lang w:val="vi-VN" w:eastAsia="vi-VN"/>
              <w14:ligatures w14:val="standardContextual"/>
            </w:rPr>
          </w:pPr>
          <w:hyperlink w:anchor="_Toc229458698" w:history="1">
            <w:r w:rsidRPr="00D01CF2">
              <w:rPr>
                <w:rStyle w:val="Hyperlink"/>
                <w:rFonts w:ascii="Times New Roman" w:hAnsi="Times New Roman" w:cs="Times New Roman"/>
                <w:noProof/>
              </w:rPr>
              <w:t>1.5. HỆ QUẢN TRỊ CƠ SỞ DỮ LIỆU POSTGRESQL</w:t>
            </w:r>
            <w:r>
              <w:rPr>
                <w:noProof/>
                <w:webHidden/>
              </w:rPr>
              <w:tab/>
            </w:r>
            <w:r>
              <w:rPr>
                <w:noProof/>
                <w:webHidden/>
              </w:rPr>
              <w:fldChar w:fldCharType="begin"/>
            </w:r>
            <w:r>
              <w:rPr>
                <w:noProof/>
                <w:webHidden/>
              </w:rPr>
              <w:instrText xml:space="preserve"> PAGEREF _Toc229458698 \h </w:instrText>
            </w:r>
            <w:r>
              <w:rPr>
                <w:noProof/>
                <w:webHidden/>
              </w:rPr>
            </w:r>
            <w:r>
              <w:rPr>
                <w:noProof/>
                <w:webHidden/>
              </w:rPr>
              <w:fldChar w:fldCharType="separate"/>
            </w:r>
            <w:r>
              <w:rPr>
                <w:noProof/>
                <w:webHidden/>
              </w:rPr>
              <w:t>10</w:t>
            </w:r>
            <w:r>
              <w:rPr>
                <w:noProof/>
                <w:webHidden/>
              </w:rPr>
              <w:fldChar w:fldCharType="end"/>
            </w:r>
          </w:hyperlink>
        </w:p>
        <w:p w14:paraId="19E23092" w14:textId="67CAED41" w:rsidR="00827ECE" w:rsidRDefault="00827ECE">
          <w:pPr>
            <w:pStyle w:val="TOC3"/>
            <w:tabs>
              <w:tab w:val="right" w:leader="dot" w:pos="8630"/>
            </w:tabs>
            <w:rPr>
              <w:noProof/>
              <w:kern w:val="2"/>
              <w:sz w:val="24"/>
              <w:szCs w:val="24"/>
              <w:lang w:val="vi-VN" w:eastAsia="vi-VN"/>
              <w14:ligatures w14:val="standardContextual"/>
            </w:rPr>
          </w:pPr>
          <w:hyperlink w:anchor="_Toc229458699" w:history="1">
            <w:r w:rsidRPr="00D01CF2">
              <w:rPr>
                <w:rStyle w:val="Hyperlink"/>
                <w:rFonts w:ascii="Times New Roman" w:hAnsi="Times New Roman" w:cs="Times New Roman"/>
                <w:noProof/>
              </w:rPr>
              <w:t>1.5.1. Giới thiệu PostgreSQL</w:t>
            </w:r>
            <w:r>
              <w:rPr>
                <w:noProof/>
                <w:webHidden/>
              </w:rPr>
              <w:tab/>
            </w:r>
            <w:r>
              <w:rPr>
                <w:noProof/>
                <w:webHidden/>
              </w:rPr>
              <w:fldChar w:fldCharType="begin"/>
            </w:r>
            <w:r>
              <w:rPr>
                <w:noProof/>
                <w:webHidden/>
              </w:rPr>
              <w:instrText xml:space="preserve"> PAGEREF _Toc229458699 \h </w:instrText>
            </w:r>
            <w:r>
              <w:rPr>
                <w:noProof/>
                <w:webHidden/>
              </w:rPr>
            </w:r>
            <w:r>
              <w:rPr>
                <w:noProof/>
                <w:webHidden/>
              </w:rPr>
              <w:fldChar w:fldCharType="separate"/>
            </w:r>
            <w:r>
              <w:rPr>
                <w:noProof/>
                <w:webHidden/>
              </w:rPr>
              <w:t>10</w:t>
            </w:r>
            <w:r>
              <w:rPr>
                <w:noProof/>
                <w:webHidden/>
              </w:rPr>
              <w:fldChar w:fldCharType="end"/>
            </w:r>
          </w:hyperlink>
        </w:p>
        <w:p w14:paraId="156E0E55" w14:textId="71268B7F" w:rsidR="00827ECE" w:rsidRDefault="00827ECE">
          <w:pPr>
            <w:pStyle w:val="TOC3"/>
            <w:tabs>
              <w:tab w:val="right" w:leader="dot" w:pos="8630"/>
            </w:tabs>
            <w:rPr>
              <w:noProof/>
              <w:kern w:val="2"/>
              <w:sz w:val="24"/>
              <w:szCs w:val="24"/>
              <w:lang w:val="vi-VN" w:eastAsia="vi-VN"/>
              <w14:ligatures w14:val="standardContextual"/>
            </w:rPr>
          </w:pPr>
          <w:hyperlink w:anchor="_Toc229458700" w:history="1">
            <w:r w:rsidRPr="00D01CF2">
              <w:rPr>
                <w:rStyle w:val="Hyperlink"/>
                <w:rFonts w:ascii="Times New Roman" w:hAnsi="Times New Roman" w:cs="Times New Roman"/>
                <w:noProof/>
              </w:rPr>
              <w:t>1.5.2. Quan hệ dữ liệu</w:t>
            </w:r>
            <w:r>
              <w:rPr>
                <w:noProof/>
                <w:webHidden/>
              </w:rPr>
              <w:tab/>
            </w:r>
            <w:r>
              <w:rPr>
                <w:noProof/>
                <w:webHidden/>
              </w:rPr>
              <w:fldChar w:fldCharType="begin"/>
            </w:r>
            <w:r>
              <w:rPr>
                <w:noProof/>
                <w:webHidden/>
              </w:rPr>
              <w:instrText xml:space="preserve"> PAGEREF _Toc229458700 \h </w:instrText>
            </w:r>
            <w:r>
              <w:rPr>
                <w:noProof/>
                <w:webHidden/>
              </w:rPr>
            </w:r>
            <w:r>
              <w:rPr>
                <w:noProof/>
                <w:webHidden/>
              </w:rPr>
              <w:fldChar w:fldCharType="separate"/>
            </w:r>
            <w:r>
              <w:rPr>
                <w:noProof/>
                <w:webHidden/>
              </w:rPr>
              <w:t>10</w:t>
            </w:r>
            <w:r>
              <w:rPr>
                <w:noProof/>
                <w:webHidden/>
              </w:rPr>
              <w:fldChar w:fldCharType="end"/>
            </w:r>
          </w:hyperlink>
        </w:p>
        <w:p w14:paraId="3A289CAF" w14:textId="36A3F3CE" w:rsidR="00827ECE" w:rsidRDefault="00827ECE">
          <w:pPr>
            <w:pStyle w:val="TOC3"/>
            <w:tabs>
              <w:tab w:val="right" w:leader="dot" w:pos="8630"/>
            </w:tabs>
            <w:rPr>
              <w:noProof/>
              <w:kern w:val="2"/>
              <w:sz w:val="24"/>
              <w:szCs w:val="24"/>
              <w:lang w:val="vi-VN" w:eastAsia="vi-VN"/>
              <w14:ligatures w14:val="standardContextual"/>
            </w:rPr>
          </w:pPr>
          <w:hyperlink w:anchor="_Toc229458701" w:history="1">
            <w:r w:rsidRPr="00D01CF2">
              <w:rPr>
                <w:rStyle w:val="Hyperlink"/>
                <w:rFonts w:ascii="Times New Roman" w:hAnsi="Times New Roman" w:cs="Times New Roman"/>
                <w:noProof/>
              </w:rPr>
              <w:t>1.5.3. Transaction</w:t>
            </w:r>
            <w:r>
              <w:rPr>
                <w:noProof/>
                <w:webHidden/>
              </w:rPr>
              <w:tab/>
            </w:r>
            <w:r>
              <w:rPr>
                <w:noProof/>
                <w:webHidden/>
              </w:rPr>
              <w:fldChar w:fldCharType="begin"/>
            </w:r>
            <w:r>
              <w:rPr>
                <w:noProof/>
                <w:webHidden/>
              </w:rPr>
              <w:instrText xml:space="preserve"> PAGEREF _Toc229458701 \h </w:instrText>
            </w:r>
            <w:r>
              <w:rPr>
                <w:noProof/>
                <w:webHidden/>
              </w:rPr>
            </w:r>
            <w:r>
              <w:rPr>
                <w:noProof/>
                <w:webHidden/>
              </w:rPr>
              <w:fldChar w:fldCharType="separate"/>
            </w:r>
            <w:r>
              <w:rPr>
                <w:noProof/>
                <w:webHidden/>
              </w:rPr>
              <w:t>10</w:t>
            </w:r>
            <w:r>
              <w:rPr>
                <w:noProof/>
                <w:webHidden/>
              </w:rPr>
              <w:fldChar w:fldCharType="end"/>
            </w:r>
          </w:hyperlink>
        </w:p>
        <w:p w14:paraId="430FBC31" w14:textId="31B38CF9" w:rsidR="00827ECE" w:rsidRDefault="00827ECE">
          <w:pPr>
            <w:pStyle w:val="TOC3"/>
            <w:tabs>
              <w:tab w:val="right" w:leader="dot" w:pos="8630"/>
            </w:tabs>
            <w:rPr>
              <w:noProof/>
              <w:kern w:val="2"/>
              <w:sz w:val="24"/>
              <w:szCs w:val="24"/>
              <w:lang w:val="vi-VN" w:eastAsia="vi-VN"/>
              <w14:ligatures w14:val="standardContextual"/>
            </w:rPr>
          </w:pPr>
          <w:hyperlink w:anchor="_Toc229458702" w:history="1">
            <w:r w:rsidRPr="00D01CF2">
              <w:rPr>
                <w:rStyle w:val="Hyperlink"/>
                <w:rFonts w:ascii="Times New Roman" w:hAnsi="Times New Roman" w:cs="Times New Roman"/>
                <w:noProof/>
              </w:rPr>
              <w:t>1.5.4. Index và tối ưu truy vấn</w:t>
            </w:r>
            <w:r>
              <w:rPr>
                <w:noProof/>
                <w:webHidden/>
              </w:rPr>
              <w:tab/>
            </w:r>
            <w:r>
              <w:rPr>
                <w:noProof/>
                <w:webHidden/>
              </w:rPr>
              <w:fldChar w:fldCharType="begin"/>
            </w:r>
            <w:r>
              <w:rPr>
                <w:noProof/>
                <w:webHidden/>
              </w:rPr>
              <w:instrText xml:space="preserve"> PAGEREF _Toc229458702 \h </w:instrText>
            </w:r>
            <w:r>
              <w:rPr>
                <w:noProof/>
                <w:webHidden/>
              </w:rPr>
            </w:r>
            <w:r>
              <w:rPr>
                <w:noProof/>
                <w:webHidden/>
              </w:rPr>
              <w:fldChar w:fldCharType="separate"/>
            </w:r>
            <w:r>
              <w:rPr>
                <w:noProof/>
                <w:webHidden/>
              </w:rPr>
              <w:t>10</w:t>
            </w:r>
            <w:r>
              <w:rPr>
                <w:noProof/>
                <w:webHidden/>
              </w:rPr>
              <w:fldChar w:fldCharType="end"/>
            </w:r>
          </w:hyperlink>
        </w:p>
        <w:p w14:paraId="4DB37CBD" w14:textId="775B1DD9" w:rsidR="00827ECE" w:rsidRDefault="00827ECE">
          <w:pPr>
            <w:pStyle w:val="TOC3"/>
            <w:tabs>
              <w:tab w:val="right" w:leader="dot" w:pos="8630"/>
            </w:tabs>
            <w:rPr>
              <w:noProof/>
              <w:kern w:val="2"/>
              <w:sz w:val="24"/>
              <w:szCs w:val="24"/>
              <w:lang w:val="vi-VN" w:eastAsia="vi-VN"/>
              <w14:ligatures w14:val="standardContextual"/>
            </w:rPr>
          </w:pPr>
          <w:hyperlink w:anchor="_Toc229458703" w:history="1">
            <w:r w:rsidRPr="00D01CF2">
              <w:rPr>
                <w:rStyle w:val="Hyperlink"/>
                <w:rFonts w:ascii="Times New Roman" w:hAnsi="Times New Roman" w:cs="Times New Roman"/>
                <w:noProof/>
              </w:rPr>
              <w:t>1.5.5. Backup và Restore dữ liệu</w:t>
            </w:r>
            <w:r>
              <w:rPr>
                <w:noProof/>
                <w:webHidden/>
              </w:rPr>
              <w:tab/>
            </w:r>
            <w:r>
              <w:rPr>
                <w:noProof/>
                <w:webHidden/>
              </w:rPr>
              <w:fldChar w:fldCharType="begin"/>
            </w:r>
            <w:r>
              <w:rPr>
                <w:noProof/>
                <w:webHidden/>
              </w:rPr>
              <w:instrText xml:space="preserve"> PAGEREF _Toc229458703 \h </w:instrText>
            </w:r>
            <w:r>
              <w:rPr>
                <w:noProof/>
                <w:webHidden/>
              </w:rPr>
            </w:r>
            <w:r>
              <w:rPr>
                <w:noProof/>
                <w:webHidden/>
              </w:rPr>
              <w:fldChar w:fldCharType="separate"/>
            </w:r>
            <w:r>
              <w:rPr>
                <w:noProof/>
                <w:webHidden/>
              </w:rPr>
              <w:t>11</w:t>
            </w:r>
            <w:r>
              <w:rPr>
                <w:noProof/>
                <w:webHidden/>
              </w:rPr>
              <w:fldChar w:fldCharType="end"/>
            </w:r>
          </w:hyperlink>
        </w:p>
        <w:p w14:paraId="79C54FCC" w14:textId="5745E3AD" w:rsidR="00827ECE" w:rsidRDefault="00827ECE">
          <w:pPr>
            <w:pStyle w:val="TOC1"/>
            <w:tabs>
              <w:tab w:val="right" w:leader="dot" w:pos="8630"/>
            </w:tabs>
            <w:rPr>
              <w:noProof/>
              <w:kern w:val="2"/>
              <w:sz w:val="24"/>
              <w:szCs w:val="24"/>
              <w:lang w:val="vi-VN" w:eastAsia="vi-VN"/>
              <w14:ligatures w14:val="standardContextual"/>
            </w:rPr>
          </w:pPr>
          <w:hyperlink w:anchor="_Toc229458704" w:history="1">
            <w:r w:rsidRPr="00D01CF2">
              <w:rPr>
                <w:rStyle w:val="Hyperlink"/>
                <w:rFonts w:ascii="Times New Roman" w:hAnsi="Times New Roman" w:cs="Times New Roman"/>
                <w:noProof/>
              </w:rPr>
              <w:t>CHƯƠNG 02. PHÂN TÍCH VÀ THIẾT KẾ HỆ THỐNG</w:t>
            </w:r>
            <w:r>
              <w:rPr>
                <w:noProof/>
                <w:webHidden/>
              </w:rPr>
              <w:tab/>
            </w:r>
            <w:r>
              <w:rPr>
                <w:noProof/>
                <w:webHidden/>
              </w:rPr>
              <w:fldChar w:fldCharType="begin"/>
            </w:r>
            <w:r>
              <w:rPr>
                <w:noProof/>
                <w:webHidden/>
              </w:rPr>
              <w:instrText xml:space="preserve"> PAGEREF _Toc229458704 \h </w:instrText>
            </w:r>
            <w:r>
              <w:rPr>
                <w:noProof/>
                <w:webHidden/>
              </w:rPr>
            </w:r>
            <w:r>
              <w:rPr>
                <w:noProof/>
                <w:webHidden/>
              </w:rPr>
              <w:fldChar w:fldCharType="separate"/>
            </w:r>
            <w:r>
              <w:rPr>
                <w:noProof/>
                <w:webHidden/>
              </w:rPr>
              <w:t>11</w:t>
            </w:r>
            <w:r>
              <w:rPr>
                <w:noProof/>
                <w:webHidden/>
              </w:rPr>
              <w:fldChar w:fldCharType="end"/>
            </w:r>
          </w:hyperlink>
        </w:p>
        <w:p w14:paraId="21934FF4" w14:textId="34DDDD32" w:rsidR="00827ECE" w:rsidRDefault="00827ECE">
          <w:pPr>
            <w:pStyle w:val="TOC2"/>
            <w:tabs>
              <w:tab w:val="right" w:leader="dot" w:pos="8630"/>
            </w:tabs>
            <w:rPr>
              <w:noProof/>
              <w:kern w:val="2"/>
              <w:sz w:val="24"/>
              <w:szCs w:val="24"/>
              <w:lang w:val="vi-VN" w:eastAsia="vi-VN"/>
              <w14:ligatures w14:val="standardContextual"/>
            </w:rPr>
          </w:pPr>
          <w:hyperlink w:anchor="_Toc229458705" w:history="1">
            <w:r w:rsidRPr="00D01CF2">
              <w:rPr>
                <w:rStyle w:val="Hyperlink"/>
                <w:rFonts w:ascii="Times New Roman" w:hAnsi="Times New Roman" w:cs="Times New Roman"/>
                <w:noProof/>
              </w:rPr>
              <w:t>2.1. PHÂN TÍCH BÀI TOÁN</w:t>
            </w:r>
            <w:r>
              <w:rPr>
                <w:noProof/>
                <w:webHidden/>
              </w:rPr>
              <w:tab/>
            </w:r>
            <w:r>
              <w:rPr>
                <w:noProof/>
                <w:webHidden/>
              </w:rPr>
              <w:fldChar w:fldCharType="begin"/>
            </w:r>
            <w:r>
              <w:rPr>
                <w:noProof/>
                <w:webHidden/>
              </w:rPr>
              <w:instrText xml:space="preserve"> PAGEREF _Toc229458705 \h </w:instrText>
            </w:r>
            <w:r>
              <w:rPr>
                <w:noProof/>
                <w:webHidden/>
              </w:rPr>
            </w:r>
            <w:r>
              <w:rPr>
                <w:noProof/>
                <w:webHidden/>
              </w:rPr>
              <w:fldChar w:fldCharType="separate"/>
            </w:r>
            <w:r>
              <w:rPr>
                <w:noProof/>
                <w:webHidden/>
              </w:rPr>
              <w:t>12</w:t>
            </w:r>
            <w:r>
              <w:rPr>
                <w:noProof/>
                <w:webHidden/>
              </w:rPr>
              <w:fldChar w:fldCharType="end"/>
            </w:r>
          </w:hyperlink>
        </w:p>
        <w:p w14:paraId="2B6F0D72" w14:textId="28A5ABFC" w:rsidR="00827ECE" w:rsidRDefault="00827ECE">
          <w:pPr>
            <w:pStyle w:val="TOC3"/>
            <w:tabs>
              <w:tab w:val="right" w:leader="dot" w:pos="8630"/>
            </w:tabs>
            <w:rPr>
              <w:noProof/>
              <w:kern w:val="2"/>
              <w:sz w:val="24"/>
              <w:szCs w:val="24"/>
              <w:lang w:val="vi-VN" w:eastAsia="vi-VN"/>
              <w14:ligatures w14:val="standardContextual"/>
            </w:rPr>
          </w:pPr>
          <w:hyperlink w:anchor="_Toc229458706" w:history="1">
            <w:r w:rsidRPr="00D01CF2">
              <w:rPr>
                <w:rStyle w:val="Hyperlink"/>
                <w:rFonts w:ascii="Times New Roman" w:hAnsi="Times New Roman" w:cs="Times New Roman"/>
                <w:noProof/>
              </w:rPr>
              <w:t>2.1.1. Giới thiệu bài toán</w:t>
            </w:r>
            <w:r>
              <w:rPr>
                <w:noProof/>
                <w:webHidden/>
              </w:rPr>
              <w:tab/>
            </w:r>
            <w:r>
              <w:rPr>
                <w:noProof/>
                <w:webHidden/>
              </w:rPr>
              <w:fldChar w:fldCharType="begin"/>
            </w:r>
            <w:r>
              <w:rPr>
                <w:noProof/>
                <w:webHidden/>
              </w:rPr>
              <w:instrText xml:space="preserve"> PAGEREF _Toc229458706 \h </w:instrText>
            </w:r>
            <w:r>
              <w:rPr>
                <w:noProof/>
                <w:webHidden/>
              </w:rPr>
            </w:r>
            <w:r>
              <w:rPr>
                <w:noProof/>
                <w:webHidden/>
              </w:rPr>
              <w:fldChar w:fldCharType="separate"/>
            </w:r>
            <w:r>
              <w:rPr>
                <w:noProof/>
                <w:webHidden/>
              </w:rPr>
              <w:t>12</w:t>
            </w:r>
            <w:r>
              <w:rPr>
                <w:noProof/>
                <w:webHidden/>
              </w:rPr>
              <w:fldChar w:fldCharType="end"/>
            </w:r>
          </w:hyperlink>
        </w:p>
        <w:p w14:paraId="5E63A508" w14:textId="4B1116D0" w:rsidR="00827ECE" w:rsidRDefault="00827ECE">
          <w:pPr>
            <w:pStyle w:val="TOC3"/>
            <w:tabs>
              <w:tab w:val="right" w:leader="dot" w:pos="8630"/>
            </w:tabs>
            <w:rPr>
              <w:noProof/>
              <w:kern w:val="2"/>
              <w:sz w:val="24"/>
              <w:szCs w:val="24"/>
              <w:lang w:val="vi-VN" w:eastAsia="vi-VN"/>
              <w14:ligatures w14:val="standardContextual"/>
            </w:rPr>
          </w:pPr>
          <w:hyperlink w:anchor="_Toc229458707" w:history="1">
            <w:r w:rsidRPr="00D01CF2">
              <w:rPr>
                <w:rStyle w:val="Hyperlink"/>
                <w:rFonts w:ascii="Times New Roman" w:hAnsi="Times New Roman" w:cs="Times New Roman"/>
                <w:noProof/>
              </w:rPr>
              <w:t>2.1.2. Mục tiêu xây dựng hệ thống</w:t>
            </w:r>
            <w:r>
              <w:rPr>
                <w:noProof/>
                <w:webHidden/>
              </w:rPr>
              <w:tab/>
            </w:r>
            <w:r>
              <w:rPr>
                <w:noProof/>
                <w:webHidden/>
              </w:rPr>
              <w:fldChar w:fldCharType="begin"/>
            </w:r>
            <w:r>
              <w:rPr>
                <w:noProof/>
                <w:webHidden/>
              </w:rPr>
              <w:instrText xml:space="preserve"> PAGEREF _Toc229458707 \h </w:instrText>
            </w:r>
            <w:r>
              <w:rPr>
                <w:noProof/>
                <w:webHidden/>
              </w:rPr>
            </w:r>
            <w:r>
              <w:rPr>
                <w:noProof/>
                <w:webHidden/>
              </w:rPr>
              <w:fldChar w:fldCharType="separate"/>
            </w:r>
            <w:r>
              <w:rPr>
                <w:noProof/>
                <w:webHidden/>
              </w:rPr>
              <w:t>12</w:t>
            </w:r>
            <w:r>
              <w:rPr>
                <w:noProof/>
                <w:webHidden/>
              </w:rPr>
              <w:fldChar w:fldCharType="end"/>
            </w:r>
          </w:hyperlink>
        </w:p>
        <w:p w14:paraId="2FBEFCD9" w14:textId="7BB6CA1F" w:rsidR="00827ECE" w:rsidRDefault="00827ECE">
          <w:pPr>
            <w:pStyle w:val="TOC3"/>
            <w:tabs>
              <w:tab w:val="right" w:leader="dot" w:pos="8630"/>
            </w:tabs>
            <w:rPr>
              <w:noProof/>
              <w:kern w:val="2"/>
              <w:sz w:val="24"/>
              <w:szCs w:val="24"/>
              <w:lang w:val="vi-VN" w:eastAsia="vi-VN"/>
              <w14:ligatures w14:val="standardContextual"/>
            </w:rPr>
          </w:pPr>
          <w:hyperlink w:anchor="_Toc229458708" w:history="1">
            <w:r w:rsidRPr="00D01CF2">
              <w:rPr>
                <w:rStyle w:val="Hyperlink"/>
                <w:rFonts w:ascii="Times New Roman" w:hAnsi="Times New Roman" w:cs="Times New Roman"/>
                <w:noProof/>
              </w:rPr>
              <w:t>2.1.3. Yêu cầu chức năng</w:t>
            </w:r>
            <w:r>
              <w:rPr>
                <w:noProof/>
                <w:webHidden/>
              </w:rPr>
              <w:tab/>
            </w:r>
            <w:r>
              <w:rPr>
                <w:noProof/>
                <w:webHidden/>
              </w:rPr>
              <w:fldChar w:fldCharType="begin"/>
            </w:r>
            <w:r>
              <w:rPr>
                <w:noProof/>
                <w:webHidden/>
              </w:rPr>
              <w:instrText xml:space="preserve"> PAGEREF _Toc229458708 \h </w:instrText>
            </w:r>
            <w:r>
              <w:rPr>
                <w:noProof/>
                <w:webHidden/>
              </w:rPr>
            </w:r>
            <w:r>
              <w:rPr>
                <w:noProof/>
                <w:webHidden/>
              </w:rPr>
              <w:fldChar w:fldCharType="separate"/>
            </w:r>
            <w:r>
              <w:rPr>
                <w:noProof/>
                <w:webHidden/>
              </w:rPr>
              <w:t>12</w:t>
            </w:r>
            <w:r>
              <w:rPr>
                <w:noProof/>
                <w:webHidden/>
              </w:rPr>
              <w:fldChar w:fldCharType="end"/>
            </w:r>
          </w:hyperlink>
        </w:p>
        <w:p w14:paraId="4CF6DB9C" w14:textId="57259A96" w:rsidR="00827ECE" w:rsidRDefault="00827ECE">
          <w:pPr>
            <w:pStyle w:val="TOC3"/>
            <w:tabs>
              <w:tab w:val="right" w:leader="dot" w:pos="8630"/>
            </w:tabs>
            <w:rPr>
              <w:noProof/>
              <w:kern w:val="2"/>
              <w:sz w:val="24"/>
              <w:szCs w:val="24"/>
              <w:lang w:val="vi-VN" w:eastAsia="vi-VN"/>
              <w14:ligatures w14:val="standardContextual"/>
            </w:rPr>
          </w:pPr>
          <w:hyperlink w:anchor="_Toc229458709" w:history="1">
            <w:r w:rsidRPr="00D01CF2">
              <w:rPr>
                <w:rStyle w:val="Hyperlink"/>
                <w:rFonts w:ascii="Times New Roman" w:hAnsi="Times New Roman" w:cs="Times New Roman"/>
                <w:noProof/>
              </w:rPr>
              <w:t>2.1.4. Yêu cầu phi chức năng</w:t>
            </w:r>
            <w:r>
              <w:rPr>
                <w:noProof/>
                <w:webHidden/>
              </w:rPr>
              <w:tab/>
            </w:r>
            <w:r>
              <w:rPr>
                <w:noProof/>
                <w:webHidden/>
              </w:rPr>
              <w:fldChar w:fldCharType="begin"/>
            </w:r>
            <w:r>
              <w:rPr>
                <w:noProof/>
                <w:webHidden/>
              </w:rPr>
              <w:instrText xml:space="preserve"> PAGEREF _Toc229458709 \h </w:instrText>
            </w:r>
            <w:r>
              <w:rPr>
                <w:noProof/>
                <w:webHidden/>
              </w:rPr>
            </w:r>
            <w:r>
              <w:rPr>
                <w:noProof/>
                <w:webHidden/>
              </w:rPr>
              <w:fldChar w:fldCharType="separate"/>
            </w:r>
            <w:r>
              <w:rPr>
                <w:noProof/>
                <w:webHidden/>
              </w:rPr>
              <w:t>12</w:t>
            </w:r>
            <w:r>
              <w:rPr>
                <w:noProof/>
                <w:webHidden/>
              </w:rPr>
              <w:fldChar w:fldCharType="end"/>
            </w:r>
          </w:hyperlink>
        </w:p>
        <w:p w14:paraId="3553D427" w14:textId="4A0C6325" w:rsidR="00827ECE" w:rsidRDefault="00827ECE">
          <w:pPr>
            <w:pStyle w:val="TOC2"/>
            <w:tabs>
              <w:tab w:val="right" w:leader="dot" w:pos="8630"/>
            </w:tabs>
            <w:rPr>
              <w:noProof/>
              <w:kern w:val="2"/>
              <w:sz w:val="24"/>
              <w:szCs w:val="24"/>
              <w:lang w:val="vi-VN" w:eastAsia="vi-VN"/>
              <w14:ligatures w14:val="standardContextual"/>
            </w:rPr>
          </w:pPr>
          <w:hyperlink w:anchor="_Toc229458710" w:history="1">
            <w:r w:rsidRPr="00D01CF2">
              <w:rPr>
                <w:rStyle w:val="Hyperlink"/>
                <w:rFonts w:ascii="Times New Roman" w:hAnsi="Times New Roman" w:cs="Times New Roman"/>
                <w:noProof/>
              </w:rPr>
              <w:t>2.2. PHÂN TÍCH HỆ THỐNG</w:t>
            </w:r>
            <w:r>
              <w:rPr>
                <w:noProof/>
                <w:webHidden/>
              </w:rPr>
              <w:tab/>
            </w:r>
            <w:r>
              <w:rPr>
                <w:noProof/>
                <w:webHidden/>
              </w:rPr>
              <w:fldChar w:fldCharType="begin"/>
            </w:r>
            <w:r>
              <w:rPr>
                <w:noProof/>
                <w:webHidden/>
              </w:rPr>
              <w:instrText xml:space="preserve"> PAGEREF _Toc229458710 \h </w:instrText>
            </w:r>
            <w:r>
              <w:rPr>
                <w:noProof/>
                <w:webHidden/>
              </w:rPr>
            </w:r>
            <w:r>
              <w:rPr>
                <w:noProof/>
                <w:webHidden/>
              </w:rPr>
              <w:fldChar w:fldCharType="separate"/>
            </w:r>
            <w:r>
              <w:rPr>
                <w:noProof/>
                <w:webHidden/>
              </w:rPr>
              <w:t>13</w:t>
            </w:r>
            <w:r>
              <w:rPr>
                <w:noProof/>
                <w:webHidden/>
              </w:rPr>
              <w:fldChar w:fldCharType="end"/>
            </w:r>
          </w:hyperlink>
        </w:p>
        <w:p w14:paraId="6BFEA5E5" w14:textId="544408EB" w:rsidR="00827ECE" w:rsidRDefault="00827ECE">
          <w:pPr>
            <w:pStyle w:val="TOC3"/>
            <w:tabs>
              <w:tab w:val="right" w:leader="dot" w:pos="8630"/>
            </w:tabs>
            <w:rPr>
              <w:noProof/>
              <w:kern w:val="2"/>
              <w:sz w:val="24"/>
              <w:szCs w:val="24"/>
              <w:lang w:val="vi-VN" w:eastAsia="vi-VN"/>
              <w14:ligatures w14:val="standardContextual"/>
            </w:rPr>
          </w:pPr>
          <w:hyperlink w:anchor="_Toc229458711" w:history="1">
            <w:r w:rsidRPr="00D01CF2">
              <w:rPr>
                <w:rStyle w:val="Hyperlink"/>
                <w:rFonts w:ascii="Times New Roman" w:hAnsi="Times New Roman" w:cs="Times New Roman"/>
                <w:noProof/>
              </w:rPr>
              <w:t>2.2.1. Các tác nhân trong hệ thống</w:t>
            </w:r>
            <w:r>
              <w:rPr>
                <w:noProof/>
                <w:webHidden/>
              </w:rPr>
              <w:tab/>
            </w:r>
            <w:r>
              <w:rPr>
                <w:noProof/>
                <w:webHidden/>
              </w:rPr>
              <w:fldChar w:fldCharType="begin"/>
            </w:r>
            <w:r>
              <w:rPr>
                <w:noProof/>
                <w:webHidden/>
              </w:rPr>
              <w:instrText xml:space="preserve"> PAGEREF _Toc229458711 \h </w:instrText>
            </w:r>
            <w:r>
              <w:rPr>
                <w:noProof/>
                <w:webHidden/>
              </w:rPr>
            </w:r>
            <w:r>
              <w:rPr>
                <w:noProof/>
                <w:webHidden/>
              </w:rPr>
              <w:fldChar w:fldCharType="separate"/>
            </w:r>
            <w:r>
              <w:rPr>
                <w:noProof/>
                <w:webHidden/>
              </w:rPr>
              <w:t>13</w:t>
            </w:r>
            <w:r>
              <w:rPr>
                <w:noProof/>
                <w:webHidden/>
              </w:rPr>
              <w:fldChar w:fldCharType="end"/>
            </w:r>
          </w:hyperlink>
        </w:p>
        <w:p w14:paraId="232F3835" w14:textId="7B322977" w:rsidR="00827ECE" w:rsidRDefault="00827ECE">
          <w:pPr>
            <w:pStyle w:val="TOC3"/>
            <w:tabs>
              <w:tab w:val="right" w:leader="dot" w:pos="8630"/>
            </w:tabs>
            <w:rPr>
              <w:noProof/>
              <w:kern w:val="2"/>
              <w:sz w:val="24"/>
              <w:szCs w:val="24"/>
              <w:lang w:val="vi-VN" w:eastAsia="vi-VN"/>
              <w14:ligatures w14:val="standardContextual"/>
            </w:rPr>
          </w:pPr>
          <w:hyperlink w:anchor="_Toc229458712" w:history="1">
            <w:r w:rsidRPr="00D01CF2">
              <w:rPr>
                <w:rStyle w:val="Hyperlink"/>
                <w:rFonts w:ascii="Times New Roman" w:hAnsi="Times New Roman" w:cs="Times New Roman"/>
                <w:noProof/>
              </w:rPr>
              <w:t>2.2.2. Traveler</w:t>
            </w:r>
            <w:r>
              <w:rPr>
                <w:noProof/>
                <w:webHidden/>
              </w:rPr>
              <w:tab/>
            </w:r>
            <w:r>
              <w:rPr>
                <w:noProof/>
                <w:webHidden/>
              </w:rPr>
              <w:fldChar w:fldCharType="begin"/>
            </w:r>
            <w:r>
              <w:rPr>
                <w:noProof/>
                <w:webHidden/>
              </w:rPr>
              <w:instrText xml:space="preserve"> PAGEREF _Toc229458712 \h </w:instrText>
            </w:r>
            <w:r>
              <w:rPr>
                <w:noProof/>
                <w:webHidden/>
              </w:rPr>
            </w:r>
            <w:r>
              <w:rPr>
                <w:noProof/>
                <w:webHidden/>
              </w:rPr>
              <w:fldChar w:fldCharType="separate"/>
            </w:r>
            <w:r>
              <w:rPr>
                <w:noProof/>
                <w:webHidden/>
              </w:rPr>
              <w:t>14</w:t>
            </w:r>
            <w:r>
              <w:rPr>
                <w:noProof/>
                <w:webHidden/>
              </w:rPr>
              <w:fldChar w:fldCharType="end"/>
            </w:r>
          </w:hyperlink>
        </w:p>
        <w:p w14:paraId="658C0006" w14:textId="60D2BA73" w:rsidR="00827ECE" w:rsidRDefault="00827ECE">
          <w:pPr>
            <w:pStyle w:val="TOC3"/>
            <w:tabs>
              <w:tab w:val="right" w:leader="dot" w:pos="8630"/>
            </w:tabs>
            <w:rPr>
              <w:noProof/>
              <w:kern w:val="2"/>
              <w:sz w:val="24"/>
              <w:szCs w:val="24"/>
              <w:lang w:val="vi-VN" w:eastAsia="vi-VN"/>
              <w14:ligatures w14:val="standardContextual"/>
            </w:rPr>
          </w:pPr>
          <w:hyperlink w:anchor="_Toc229458713" w:history="1">
            <w:r w:rsidRPr="00D01CF2">
              <w:rPr>
                <w:rStyle w:val="Hyperlink"/>
                <w:rFonts w:ascii="Times New Roman" w:hAnsi="Times New Roman" w:cs="Times New Roman"/>
                <w:noProof/>
              </w:rPr>
              <w:t>2.2.3. Local Guide</w:t>
            </w:r>
            <w:r>
              <w:rPr>
                <w:noProof/>
                <w:webHidden/>
              </w:rPr>
              <w:tab/>
            </w:r>
            <w:r>
              <w:rPr>
                <w:noProof/>
                <w:webHidden/>
              </w:rPr>
              <w:fldChar w:fldCharType="begin"/>
            </w:r>
            <w:r>
              <w:rPr>
                <w:noProof/>
                <w:webHidden/>
              </w:rPr>
              <w:instrText xml:space="preserve"> PAGEREF _Toc229458713 \h </w:instrText>
            </w:r>
            <w:r>
              <w:rPr>
                <w:noProof/>
                <w:webHidden/>
              </w:rPr>
            </w:r>
            <w:r>
              <w:rPr>
                <w:noProof/>
                <w:webHidden/>
              </w:rPr>
              <w:fldChar w:fldCharType="separate"/>
            </w:r>
            <w:r>
              <w:rPr>
                <w:noProof/>
                <w:webHidden/>
              </w:rPr>
              <w:t>15</w:t>
            </w:r>
            <w:r>
              <w:rPr>
                <w:noProof/>
                <w:webHidden/>
              </w:rPr>
              <w:fldChar w:fldCharType="end"/>
            </w:r>
          </w:hyperlink>
        </w:p>
        <w:p w14:paraId="46E9DDEA" w14:textId="4C353BB7" w:rsidR="00827ECE" w:rsidRDefault="00827ECE">
          <w:pPr>
            <w:pStyle w:val="TOC3"/>
            <w:tabs>
              <w:tab w:val="right" w:leader="dot" w:pos="8630"/>
            </w:tabs>
            <w:rPr>
              <w:noProof/>
              <w:kern w:val="2"/>
              <w:sz w:val="24"/>
              <w:szCs w:val="24"/>
              <w:lang w:val="vi-VN" w:eastAsia="vi-VN"/>
              <w14:ligatures w14:val="standardContextual"/>
            </w:rPr>
          </w:pPr>
          <w:hyperlink w:anchor="_Toc229458714" w:history="1">
            <w:r w:rsidRPr="00D01CF2">
              <w:rPr>
                <w:rStyle w:val="Hyperlink"/>
                <w:rFonts w:ascii="Times New Roman" w:hAnsi="Times New Roman" w:cs="Times New Roman"/>
                <w:noProof/>
              </w:rPr>
              <w:t>2.2.4. Administrator</w:t>
            </w:r>
            <w:r>
              <w:rPr>
                <w:noProof/>
                <w:webHidden/>
              </w:rPr>
              <w:tab/>
            </w:r>
            <w:r>
              <w:rPr>
                <w:noProof/>
                <w:webHidden/>
              </w:rPr>
              <w:fldChar w:fldCharType="begin"/>
            </w:r>
            <w:r>
              <w:rPr>
                <w:noProof/>
                <w:webHidden/>
              </w:rPr>
              <w:instrText xml:space="preserve"> PAGEREF _Toc229458714 \h </w:instrText>
            </w:r>
            <w:r>
              <w:rPr>
                <w:noProof/>
                <w:webHidden/>
              </w:rPr>
            </w:r>
            <w:r>
              <w:rPr>
                <w:noProof/>
                <w:webHidden/>
              </w:rPr>
              <w:fldChar w:fldCharType="separate"/>
            </w:r>
            <w:r>
              <w:rPr>
                <w:noProof/>
                <w:webHidden/>
              </w:rPr>
              <w:t>16</w:t>
            </w:r>
            <w:r>
              <w:rPr>
                <w:noProof/>
                <w:webHidden/>
              </w:rPr>
              <w:fldChar w:fldCharType="end"/>
            </w:r>
          </w:hyperlink>
        </w:p>
        <w:p w14:paraId="14F33DE4" w14:textId="1AD7B832" w:rsidR="00827ECE" w:rsidRDefault="00827ECE">
          <w:pPr>
            <w:pStyle w:val="TOC2"/>
            <w:tabs>
              <w:tab w:val="right" w:leader="dot" w:pos="8630"/>
            </w:tabs>
            <w:rPr>
              <w:noProof/>
              <w:kern w:val="2"/>
              <w:sz w:val="24"/>
              <w:szCs w:val="24"/>
              <w:lang w:val="vi-VN" w:eastAsia="vi-VN"/>
              <w14:ligatures w14:val="standardContextual"/>
            </w:rPr>
          </w:pPr>
          <w:hyperlink w:anchor="_Toc229458715" w:history="1">
            <w:r w:rsidRPr="00D01CF2">
              <w:rPr>
                <w:rStyle w:val="Hyperlink"/>
                <w:rFonts w:ascii="Times New Roman" w:hAnsi="Times New Roman" w:cs="Times New Roman"/>
                <w:noProof/>
              </w:rPr>
              <w:t>2.3. THIẾT KẾ HỆ THỐNG</w:t>
            </w:r>
            <w:r>
              <w:rPr>
                <w:noProof/>
                <w:webHidden/>
              </w:rPr>
              <w:tab/>
            </w:r>
            <w:r>
              <w:rPr>
                <w:noProof/>
                <w:webHidden/>
              </w:rPr>
              <w:fldChar w:fldCharType="begin"/>
            </w:r>
            <w:r>
              <w:rPr>
                <w:noProof/>
                <w:webHidden/>
              </w:rPr>
              <w:instrText xml:space="preserve"> PAGEREF _Toc229458715 \h </w:instrText>
            </w:r>
            <w:r>
              <w:rPr>
                <w:noProof/>
                <w:webHidden/>
              </w:rPr>
            </w:r>
            <w:r>
              <w:rPr>
                <w:noProof/>
                <w:webHidden/>
              </w:rPr>
              <w:fldChar w:fldCharType="separate"/>
            </w:r>
            <w:r>
              <w:rPr>
                <w:noProof/>
                <w:webHidden/>
              </w:rPr>
              <w:t>17</w:t>
            </w:r>
            <w:r>
              <w:rPr>
                <w:noProof/>
                <w:webHidden/>
              </w:rPr>
              <w:fldChar w:fldCharType="end"/>
            </w:r>
          </w:hyperlink>
        </w:p>
        <w:p w14:paraId="529A0C2C" w14:textId="11852CE5" w:rsidR="00827ECE" w:rsidRDefault="00827ECE">
          <w:pPr>
            <w:pStyle w:val="TOC3"/>
            <w:tabs>
              <w:tab w:val="right" w:leader="dot" w:pos="8630"/>
            </w:tabs>
            <w:rPr>
              <w:noProof/>
              <w:kern w:val="2"/>
              <w:sz w:val="24"/>
              <w:szCs w:val="24"/>
              <w:lang w:val="vi-VN" w:eastAsia="vi-VN"/>
              <w14:ligatures w14:val="standardContextual"/>
            </w:rPr>
          </w:pPr>
          <w:hyperlink w:anchor="_Toc229458716" w:history="1">
            <w:r w:rsidRPr="00D01CF2">
              <w:rPr>
                <w:rStyle w:val="Hyperlink"/>
                <w:rFonts w:ascii="Times New Roman" w:hAnsi="Times New Roman" w:cs="Times New Roman"/>
                <w:noProof/>
              </w:rPr>
              <w:t>2.3.1. Kiến trúc tổng thể hệ thống</w:t>
            </w:r>
            <w:r>
              <w:rPr>
                <w:noProof/>
                <w:webHidden/>
              </w:rPr>
              <w:tab/>
            </w:r>
            <w:r>
              <w:rPr>
                <w:noProof/>
                <w:webHidden/>
              </w:rPr>
              <w:fldChar w:fldCharType="begin"/>
            </w:r>
            <w:r>
              <w:rPr>
                <w:noProof/>
                <w:webHidden/>
              </w:rPr>
              <w:instrText xml:space="preserve"> PAGEREF _Toc229458716 \h </w:instrText>
            </w:r>
            <w:r>
              <w:rPr>
                <w:noProof/>
                <w:webHidden/>
              </w:rPr>
            </w:r>
            <w:r>
              <w:rPr>
                <w:noProof/>
                <w:webHidden/>
              </w:rPr>
              <w:fldChar w:fldCharType="separate"/>
            </w:r>
            <w:r>
              <w:rPr>
                <w:noProof/>
                <w:webHidden/>
              </w:rPr>
              <w:t>17</w:t>
            </w:r>
            <w:r>
              <w:rPr>
                <w:noProof/>
                <w:webHidden/>
              </w:rPr>
              <w:fldChar w:fldCharType="end"/>
            </w:r>
          </w:hyperlink>
        </w:p>
        <w:p w14:paraId="7AD1E499" w14:textId="6056A9D4" w:rsidR="00827ECE" w:rsidRDefault="00827ECE">
          <w:pPr>
            <w:pStyle w:val="TOC3"/>
            <w:tabs>
              <w:tab w:val="right" w:leader="dot" w:pos="8630"/>
            </w:tabs>
            <w:rPr>
              <w:noProof/>
              <w:kern w:val="2"/>
              <w:sz w:val="24"/>
              <w:szCs w:val="24"/>
              <w:lang w:val="vi-VN" w:eastAsia="vi-VN"/>
              <w14:ligatures w14:val="standardContextual"/>
            </w:rPr>
          </w:pPr>
          <w:hyperlink w:anchor="_Toc229458717" w:history="1">
            <w:r w:rsidRPr="00D01CF2">
              <w:rPr>
                <w:rStyle w:val="Hyperlink"/>
                <w:rFonts w:ascii="Times New Roman" w:hAnsi="Times New Roman" w:cs="Times New Roman"/>
                <w:noProof/>
              </w:rPr>
              <w:t>2.3.2. Biểu đồ Use Case</w:t>
            </w:r>
            <w:r>
              <w:rPr>
                <w:noProof/>
                <w:webHidden/>
              </w:rPr>
              <w:tab/>
            </w:r>
            <w:r>
              <w:rPr>
                <w:noProof/>
                <w:webHidden/>
              </w:rPr>
              <w:fldChar w:fldCharType="begin"/>
            </w:r>
            <w:r>
              <w:rPr>
                <w:noProof/>
                <w:webHidden/>
              </w:rPr>
              <w:instrText xml:space="preserve"> PAGEREF _Toc229458717 \h </w:instrText>
            </w:r>
            <w:r>
              <w:rPr>
                <w:noProof/>
                <w:webHidden/>
              </w:rPr>
            </w:r>
            <w:r>
              <w:rPr>
                <w:noProof/>
                <w:webHidden/>
              </w:rPr>
              <w:fldChar w:fldCharType="separate"/>
            </w:r>
            <w:r>
              <w:rPr>
                <w:noProof/>
                <w:webHidden/>
              </w:rPr>
              <w:t>18</w:t>
            </w:r>
            <w:r>
              <w:rPr>
                <w:noProof/>
                <w:webHidden/>
              </w:rPr>
              <w:fldChar w:fldCharType="end"/>
            </w:r>
          </w:hyperlink>
        </w:p>
        <w:p w14:paraId="613BC202" w14:textId="5438A598" w:rsidR="00827ECE" w:rsidRDefault="00827ECE">
          <w:pPr>
            <w:pStyle w:val="TOC3"/>
            <w:tabs>
              <w:tab w:val="right" w:leader="dot" w:pos="8630"/>
            </w:tabs>
            <w:rPr>
              <w:noProof/>
              <w:kern w:val="2"/>
              <w:sz w:val="24"/>
              <w:szCs w:val="24"/>
              <w:lang w:val="vi-VN" w:eastAsia="vi-VN"/>
              <w14:ligatures w14:val="standardContextual"/>
            </w:rPr>
          </w:pPr>
          <w:hyperlink w:anchor="_Toc229458718" w:history="1">
            <w:r w:rsidRPr="00D01CF2">
              <w:rPr>
                <w:rStyle w:val="Hyperlink"/>
                <w:rFonts w:ascii="Times New Roman" w:hAnsi="Times New Roman" w:cs="Times New Roman"/>
                <w:noProof/>
              </w:rPr>
              <w:t>2.3.3. Biểu đồ Activity</w:t>
            </w:r>
            <w:r>
              <w:rPr>
                <w:noProof/>
                <w:webHidden/>
              </w:rPr>
              <w:tab/>
            </w:r>
            <w:r>
              <w:rPr>
                <w:noProof/>
                <w:webHidden/>
              </w:rPr>
              <w:fldChar w:fldCharType="begin"/>
            </w:r>
            <w:r>
              <w:rPr>
                <w:noProof/>
                <w:webHidden/>
              </w:rPr>
              <w:instrText xml:space="preserve"> PAGEREF _Toc229458718 \h </w:instrText>
            </w:r>
            <w:r>
              <w:rPr>
                <w:noProof/>
                <w:webHidden/>
              </w:rPr>
            </w:r>
            <w:r>
              <w:rPr>
                <w:noProof/>
                <w:webHidden/>
              </w:rPr>
              <w:fldChar w:fldCharType="separate"/>
            </w:r>
            <w:r>
              <w:rPr>
                <w:noProof/>
                <w:webHidden/>
              </w:rPr>
              <w:t>19</w:t>
            </w:r>
            <w:r>
              <w:rPr>
                <w:noProof/>
                <w:webHidden/>
              </w:rPr>
              <w:fldChar w:fldCharType="end"/>
            </w:r>
          </w:hyperlink>
        </w:p>
        <w:p w14:paraId="4C8EAD74" w14:textId="4FBDC946" w:rsidR="00827ECE" w:rsidRDefault="00827ECE">
          <w:pPr>
            <w:pStyle w:val="TOC3"/>
            <w:tabs>
              <w:tab w:val="right" w:leader="dot" w:pos="8630"/>
            </w:tabs>
            <w:rPr>
              <w:noProof/>
              <w:kern w:val="2"/>
              <w:sz w:val="24"/>
              <w:szCs w:val="24"/>
              <w:lang w:val="vi-VN" w:eastAsia="vi-VN"/>
              <w14:ligatures w14:val="standardContextual"/>
            </w:rPr>
          </w:pPr>
          <w:hyperlink w:anchor="_Toc229458719" w:history="1">
            <w:r w:rsidRPr="00D01CF2">
              <w:rPr>
                <w:rStyle w:val="Hyperlink"/>
                <w:rFonts w:ascii="Times New Roman" w:hAnsi="Times New Roman" w:cs="Times New Roman"/>
                <w:noProof/>
              </w:rPr>
              <w:t>2.3.4. Biểu đồ Sequence</w:t>
            </w:r>
            <w:r>
              <w:rPr>
                <w:noProof/>
                <w:webHidden/>
              </w:rPr>
              <w:tab/>
            </w:r>
            <w:r>
              <w:rPr>
                <w:noProof/>
                <w:webHidden/>
              </w:rPr>
              <w:fldChar w:fldCharType="begin"/>
            </w:r>
            <w:r>
              <w:rPr>
                <w:noProof/>
                <w:webHidden/>
              </w:rPr>
              <w:instrText xml:space="preserve"> PAGEREF _Toc229458719 \h </w:instrText>
            </w:r>
            <w:r>
              <w:rPr>
                <w:noProof/>
                <w:webHidden/>
              </w:rPr>
            </w:r>
            <w:r>
              <w:rPr>
                <w:noProof/>
                <w:webHidden/>
              </w:rPr>
              <w:fldChar w:fldCharType="separate"/>
            </w:r>
            <w:r>
              <w:rPr>
                <w:noProof/>
                <w:webHidden/>
              </w:rPr>
              <w:t>20</w:t>
            </w:r>
            <w:r>
              <w:rPr>
                <w:noProof/>
                <w:webHidden/>
              </w:rPr>
              <w:fldChar w:fldCharType="end"/>
            </w:r>
          </w:hyperlink>
        </w:p>
        <w:p w14:paraId="18A1161B" w14:textId="1AD509E1" w:rsidR="00827ECE" w:rsidRDefault="00827ECE">
          <w:pPr>
            <w:pStyle w:val="TOC3"/>
            <w:tabs>
              <w:tab w:val="right" w:leader="dot" w:pos="8630"/>
            </w:tabs>
            <w:rPr>
              <w:noProof/>
              <w:kern w:val="2"/>
              <w:sz w:val="24"/>
              <w:szCs w:val="24"/>
              <w:lang w:val="vi-VN" w:eastAsia="vi-VN"/>
              <w14:ligatures w14:val="standardContextual"/>
            </w:rPr>
          </w:pPr>
          <w:hyperlink w:anchor="_Toc229458720" w:history="1">
            <w:r w:rsidRPr="00D01CF2">
              <w:rPr>
                <w:rStyle w:val="Hyperlink"/>
                <w:rFonts w:ascii="Times New Roman" w:hAnsi="Times New Roman" w:cs="Times New Roman"/>
                <w:noProof/>
              </w:rPr>
              <w:t>2.3.5. Biểu đồ Class</w:t>
            </w:r>
            <w:r>
              <w:rPr>
                <w:noProof/>
                <w:webHidden/>
              </w:rPr>
              <w:tab/>
            </w:r>
            <w:r>
              <w:rPr>
                <w:noProof/>
                <w:webHidden/>
              </w:rPr>
              <w:fldChar w:fldCharType="begin"/>
            </w:r>
            <w:r>
              <w:rPr>
                <w:noProof/>
                <w:webHidden/>
              </w:rPr>
              <w:instrText xml:space="preserve"> PAGEREF _Toc229458720 \h </w:instrText>
            </w:r>
            <w:r>
              <w:rPr>
                <w:noProof/>
                <w:webHidden/>
              </w:rPr>
            </w:r>
            <w:r>
              <w:rPr>
                <w:noProof/>
                <w:webHidden/>
              </w:rPr>
              <w:fldChar w:fldCharType="separate"/>
            </w:r>
            <w:r>
              <w:rPr>
                <w:noProof/>
                <w:webHidden/>
              </w:rPr>
              <w:t>21</w:t>
            </w:r>
            <w:r>
              <w:rPr>
                <w:noProof/>
                <w:webHidden/>
              </w:rPr>
              <w:fldChar w:fldCharType="end"/>
            </w:r>
          </w:hyperlink>
        </w:p>
        <w:p w14:paraId="76D9D0EA" w14:textId="6E8941FA" w:rsidR="00827ECE" w:rsidRDefault="00827ECE">
          <w:pPr>
            <w:pStyle w:val="TOC3"/>
            <w:tabs>
              <w:tab w:val="right" w:leader="dot" w:pos="8630"/>
            </w:tabs>
            <w:rPr>
              <w:noProof/>
              <w:kern w:val="2"/>
              <w:sz w:val="24"/>
              <w:szCs w:val="24"/>
              <w:lang w:val="vi-VN" w:eastAsia="vi-VN"/>
              <w14:ligatures w14:val="standardContextual"/>
            </w:rPr>
          </w:pPr>
          <w:hyperlink w:anchor="_Toc229458721" w:history="1">
            <w:r w:rsidRPr="00D01CF2">
              <w:rPr>
                <w:rStyle w:val="Hyperlink"/>
                <w:rFonts w:ascii="Times New Roman" w:hAnsi="Times New Roman" w:cs="Times New Roman"/>
                <w:noProof/>
              </w:rPr>
              <w:t>2.3.6. Biểu đồ triển khai hệ thống</w:t>
            </w:r>
            <w:r>
              <w:rPr>
                <w:noProof/>
                <w:webHidden/>
              </w:rPr>
              <w:tab/>
            </w:r>
            <w:r>
              <w:rPr>
                <w:noProof/>
                <w:webHidden/>
              </w:rPr>
              <w:fldChar w:fldCharType="begin"/>
            </w:r>
            <w:r>
              <w:rPr>
                <w:noProof/>
                <w:webHidden/>
              </w:rPr>
              <w:instrText xml:space="preserve"> PAGEREF _Toc229458721 \h </w:instrText>
            </w:r>
            <w:r>
              <w:rPr>
                <w:noProof/>
                <w:webHidden/>
              </w:rPr>
            </w:r>
            <w:r>
              <w:rPr>
                <w:noProof/>
                <w:webHidden/>
              </w:rPr>
              <w:fldChar w:fldCharType="separate"/>
            </w:r>
            <w:r>
              <w:rPr>
                <w:noProof/>
                <w:webHidden/>
              </w:rPr>
              <w:t>21</w:t>
            </w:r>
            <w:r>
              <w:rPr>
                <w:noProof/>
                <w:webHidden/>
              </w:rPr>
              <w:fldChar w:fldCharType="end"/>
            </w:r>
          </w:hyperlink>
        </w:p>
        <w:p w14:paraId="1D30894F" w14:textId="175B011A" w:rsidR="00827ECE" w:rsidRDefault="00827ECE">
          <w:pPr>
            <w:pStyle w:val="TOC3"/>
            <w:tabs>
              <w:tab w:val="right" w:leader="dot" w:pos="8630"/>
            </w:tabs>
            <w:rPr>
              <w:noProof/>
              <w:kern w:val="2"/>
              <w:sz w:val="24"/>
              <w:szCs w:val="24"/>
              <w:lang w:val="vi-VN" w:eastAsia="vi-VN"/>
              <w14:ligatures w14:val="standardContextual"/>
            </w:rPr>
          </w:pPr>
          <w:hyperlink w:anchor="_Toc229458722" w:history="1">
            <w:r w:rsidRPr="00D01CF2">
              <w:rPr>
                <w:rStyle w:val="Hyperlink"/>
                <w:rFonts w:ascii="Times New Roman" w:hAnsi="Times New Roman" w:cs="Times New Roman"/>
                <w:noProof/>
              </w:rPr>
              <w:t>2.3.7. Biểu đồ cơ sở dữ liệu (ERD)</w:t>
            </w:r>
            <w:r>
              <w:rPr>
                <w:noProof/>
                <w:webHidden/>
              </w:rPr>
              <w:tab/>
            </w:r>
            <w:r>
              <w:rPr>
                <w:noProof/>
                <w:webHidden/>
              </w:rPr>
              <w:fldChar w:fldCharType="begin"/>
            </w:r>
            <w:r>
              <w:rPr>
                <w:noProof/>
                <w:webHidden/>
              </w:rPr>
              <w:instrText xml:space="preserve"> PAGEREF _Toc229458722 \h </w:instrText>
            </w:r>
            <w:r>
              <w:rPr>
                <w:noProof/>
                <w:webHidden/>
              </w:rPr>
            </w:r>
            <w:r>
              <w:rPr>
                <w:noProof/>
                <w:webHidden/>
              </w:rPr>
              <w:fldChar w:fldCharType="separate"/>
            </w:r>
            <w:r>
              <w:rPr>
                <w:noProof/>
                <w:webHidden/>
              </w:rPr>
              <w:t>22</w:t>
            </w:r>
            <w:r>
              <w:rPr>
                <w:noProof/>
                <w:webHidden/>
              </w:rPr>
              <w:fldChar w:fldCharType="end"/>
            </w:r>
          </w:hyperlink>
        </w:p>
        <w:p w14:paraId="6A106F8B" w14:textId="2EA73180" w:rsidR="00827ECE" w:rsidRDefault="00827ECE">
          <w:pPr>
            <w:pStyle w:val="TOC2"/>
            <w:tabs>
              <w:tab w:val="right" w:leader="dot" w:pos="8630"/>
            </w:tabs>
            <w:rPr>
              <w:noProof/>
              <w:kern w:val="2"/>
              <w:sz w:val="24"/>
              <w:szCs w:val="24"/>
              <w:lang w:val="vi-VN" w:eastAsia="vi-VN"/>
              <w14:ligatures w14:val="standardContextual"/>
            </w:rPr>
          </w:pPr>
          <w:hyperlink w:anchor="_Toc229458723" w:history="1">
            <w:r w:rsidRPr="00D01CF2">
              <w:rPr>
                <w:rStyle w:val="Hyperlink"/>
                <w:rFonts w:ascii="Times New Roman" w:hAnsi="Times New Roman" w:cs="Times New Roman"/>
                <w:noProof/>
              </w:rPr>
              <w:t>2.4. THIẾT KẾ CƠ SỞ DỮ LIỆU</w:t>
            </w:r>
            <w:r>
              <w:rPr>
                <w:noProof/>
                <w:webHidden/>
              </w:rPr>
              <w:tab/>
            </w:r>
            <w:r>
              <w:rPr>
                <w:noProof/>
                <w:webHidden/>
              </w:rPr>
              <w:fldChar w:fldCharType="begin"/>
            </w:r>
            <w:r>
              <w:rPr>
                <w:noProof/>
                <w:webHidden/>
              </w:rPr>
              <w:instrText xml:space="preserve"> PAGEREF _Toc229458723 \h </w:instrText>
            </w:r>
            <w:r>
              <w:rPr>
                <w:noProof/>
                <w:webHidden/>
              </w:rPr>
            </w:r>
            <w:r>
              <w:rPr>
                <w:noProof/>
                <w:webHidden/>
              </w:rPr>
              <w:fldChar w:fldCharType="separate"/>
            </w:r>
            <w:r>
              <w:rPr>
                <w:noProof/>
                <w:webHidden/>
              </w:rPr>
              <w:t>22</w:t>
            </w:r>
            <w:r>
              <w:rPr>
                <w:noProof/>
                <w:webHidden/>
              </w:rPr>
              <w:fldChar w:fldCharType="end"/>
            </w:r>
          </w:hyperlink>
        </w:p>
        <w:p w14:paraId="13940B27" w14:textId="526E49AB" w:rsidR="00827ECE" w:rsidRDefault="00827ECE">
          <w:pPr>
            <w:pStyle w:val="TOC3"/>
            <w:tabs>
              <w:tab w:val="right" w:leader="dot" w:pos="8630"/>
            </w:tabs>
            <w:rPr>
              <w:noProof/>
              <w:kern w:val="2"/>
              <w:sz w:val="24"/>
              <w:szCs w:val="24"/>
              <w:lang w:val="vi-VN" w:eastAsia="vi-VN"/>
              <w14:ligatures w14:val="standardContextual"/>
            </w:rPr>
          </w:pPr>
          <w:hyperlink w:anchor="_Toc229458724" w:history="1">
            <w:r w:rsidRPr="00D01CF2">
              <w:rPr>
                <w:rStyle w:val="Hyperlink"/>
                <w:rFonts w:ascii="Times New Roman" w:hAnsi="Times New Roman" w:cs="Times New Roman"/>
                <w:noProof/>
              </w:rPr>
              <w:t>2.4.1. Bảng Users</w:t>
            </w:r>
            <w:r>
              <w:rPr>
                <w:noProof/>
                <w:webHidden/>
              </w:rPr>
              <w:tab/>
            </w:r>
            <w:r>
              <w:rPr>
                <w:noProof/>
                <w:webHidden/>
              </w:rPr>
              <w:fldChar w:fldCharType="begin"/>
            </w:r>
            <w:r>
              <w:rPr>
                <w:noProof/>
                <w:webHidden/>
              </w:rPr>
              <w:instrText xml:space="preserve"> PAGEREF _Toc229458724 \h </w:instrText>
            </w:r>
            <w:r>
              <w:rPr>
                <w:noProof/>
                <w:webHidden/>
              </w:rPr>
            </w:r>
            <w:r>
              <w:rPr>
                <w:noProof/>
                <w:webHidden/>
              </w:rPr>
              <w:fldChar w:fldCharType="separate"/>
            </w:r>
            <w:r>
              <w:rPr>
                <w:noProof/>
                <w:webHidden/>
              </w:rPr>
              <w:t>23</w:t>
            </w:r>
            <w:r>
              <w:rPr>
                <w:noProof/>
                <w:webHidden/>
              </w:rPr>
              <w:fldChar w:fldCharType="end"/>
            </w:r>
          </w:hyperlink>
        </w:p>
        <w:p w14:paraId="317CA0F9" w14:textId="4D9A6721" w:rsidR="00827ECE" w:rsidRDefault="00827ECE">
          <w:pPr>
            <w:pStyle w:val="TOC3"/>
            <w:tabs>
              <w:tab w:val="right" w:leader="dot" w:pos="8630"/>
            </w:tabs>
            <w:rPr>
              <w:noProof/>
              <w:kern w:val="2"/>
              <w:sz w:val="24"/>
              <w:szCs w:val="24"/>
              <w:lang w:val="vi-VN" w:eastAsia="vi-VN"/>
              <w14:ligatures w14:val="standardContextual"/>
            </w:rPr>
          </w:pPr>
          <w:hyperlink w:anchor="_Toc229458725" w:history="1">
            <w:r w:rsidRPr="00D01CF2">
              <w:rPr>
                <w:rStyle w:val="Hyperlink"/>
                <w:rFonts w:ascii="Times New Roman" w:hAnsi="Times New Roman" w:cs="Times New Roman"/>
                <w:noProof/>
              </w:rPr>
              <w:t>2.4.2. Bảng Tours</w:t>
            </w:r>
            <w:r>
              <w:rPr>
                <w:noProof/>
                <w:webHidden/>
              </w:rPr>
              <w:tab/>
            </w:r>
            <w:r>
              <w:rPr>
                <w:noProof/>
                <w:webHidden/>
              </w:rPr>
              <w:fldChar w:fldCharType="begin"/>
            </w:r>
            <w:r>
              <w:rPr>
                <w:noProof/>
                <w:webHidden/>
              </w:rPr>
              <w:instrText xml:space="preserve"> PAGEREF _Toc229458725 \h </w:instrText>
            </w:r>
            <w:r>
              <w:rPr>
                <w:noProof/>
                <w:webHidden/>
              </w:rPr>
            </w:r>
            <w:r>
              <w:rPr>
                <w:noProof/>
                <w:webHidden/>
              </w:rPr>
              <w:fldChar w:fldCharType="separate"/>
            </w:r>
            <w:r>
              <w:rPr>
                <w:noProof/>
                <w:webHidden/>
              </w:rPr>
              <w:t>23</w:t>
            </w:r>
            <w:r>
              <w:rPr>
                <w:noProof/>
                <w:webHidden/>
              </w:rPr>
              <w:fldChar w:fldCharType="end"/>
            </w:r>
          </w:hyperlink>
        </w:p>
        <w:p w14:paraId="15384714" w14:textId="59367E42" w:rsidR="00827ECE" w:rsidRDefault="00827ECE">
          <w:pPr>
            <w:pStyle w:val="TOC3"/>
            <w:tabs>
              <w:tab w:val="right" w:leader="dot" w:pos="8630"/>
            </w:tabs>
            <w:rPr>
              <w:noProof/>
              <w:kern w:val="2"/>
              <w:sz w:val="24"/>
              <w:szCs w:val="24"/>
              <w:lang w:val="vi-VN" w:eastAsia="vi-VN"/>
              <w14:ligatures w14:val="standardContextual"/>
            </w:rPr>
          </w:pPr>
          <w:hyperlink w:anchor="_Toc229458726" w:history="1">
            <w:r w:rsidRPr="00D01CF2">
              <w:rPr>
                <w:rStyle w:val="Hyperlink"/>
                <w:rFonts w:ascii="Times New Roman" w:hAnsi="Times New Roman" w:cs="Times New Roman"/>
                <w:noProof/>
              </w:rPr>
              <w:t>2.4.3. Bảng Attractions</w:t>
            </w:r>
            <w:r>
              <w:rPr>
                <w:noProof/>
                <w:webHidden/>
              </w:rPr>
              <w:tab/>
            </w:r>
            <w:r>
              <w:rPr>
                <w:noProof/>
                <w:webHidden/>
              </w:rPr>
              <w:fldChar w:fldCharType="begin"/>
            </w:r>
            <w:r>
              <w:rPr>
                <w:noProof/>
                <w:webHidden/>
              </w:rPr>
              <w:instrText xml:space="preserve"> PAGEREF _Toc229458726 \h </w:instrText>
            </w:r>
            <w:r>
              <w:rPr>
                <w:noProof/>
                <w:webHidden/>
              </w:rPr>
            </w:r>
            <w:r>
              <w:rPr>
                <w:noProof/>
                <w:webHidden/>
              </w:rPr>
              <w:fldChar w:fldCharType="separate"/>
            </w:r>
            <w:r>
              <w:rPr>
                <w:noProof/>
                <w:webHidden/>
              </w:rPr>
              <w:t>24</w:t>
            </w:r>
            <w:r>
              <w:rPr>
                <w:noProof/>
                <w:webHidden/>
              </w:rPr>
              <w:fldChar w:fldCharType="end"/>
            </w:r>
          </w:hyperlink>
        </w:p>
        <w:p w14:paraId="2B0B7CD8" w14:textId="1AEFBEBD" w:rsidR="00827ECE" w:rsidRDefault="00827ECE">
          <w:pPr>
            <w:pStyle w:val="TOC3"/>
            <w:tabs>
              <w:tab w:val="right" w:leader="dot" w:pos="8630"/>
            </w:tabs>
            <w:rPr>
              <w:noProof/>
              <w:kern w:val="2"/>
              <w:sz w:val="24"/>
              <w:szCs w:val="24"/>
              <w:lang w:val="vi-VN" w:eastAsia="vi-VN"/>
              <w14:ligatures w14:val="standardContextual"/>
            </w:rPr>
          </w:pPr>
          <w:hyperlink w:anchor="_Toc229458727" w:history="1">
            <w:r w:rsidRPr="00D01CF2">
              <w:rPr>
                <w:rStyle w:val="Hyperlink"/>
                <w:rFonts w:ascii="Times New Roman" w:hAnsi="Times New Roman" w:cs="Times New Roman"/>
                <w:noProof/>
              </w:rPr>
              <w:t>2.4.4. Bảng Bookings</w:t>
            </w:r>
            <w:r>
              <w:rPr>
                <w:noProof/>
                <w:webHidden/>
              </w:rPr>
              <w:tab/>
            </w:r>
            <w:r>
              <w:rPr>
                <w:noProof/>
                <w:webHidden/>
              </w:rPr>
              <w:fldChar w:fldCharType="begin"/>
            </w:r>
            <w:r>
              <w:rPr>
                <w:noProof/>
                <w:webHidden/>
              </w:rPr>
              <w:instrText xml:space="preserve"> PAGEREF _Toc229458727 \h </w:instrText>
            </w:r>
            <w:r>
              <w:rPr>
                <w:noProof/>
                <w:webHidden/>
              </w:rPr>
            </w:r>
            <w:r>
              <w:rPr>
                <w:noProof/>
                <w:webHidden/>
              </w:rPr>
              <w:fldChar w:fldCharType="separate"/>
            </w:r>
            <w:r>
              <w:rPr>
                <w:noProof/>
                <w:webHidden/>
              </w:rPr>
              <w:t>24</w:t>
            </w:r>
            <w:r>
              <w:rPr>
                <w:noProof/>
                <w:webHidden/>
              </w:rPr>
              <w:fldChar w:fldCharType="end"/>
            </w:r>
          </w:hyperlink>
        </w:p>
        <w:p w14:paraId="72C1353F" w14:textId="79D21031" w:rsidR="00827ECE" w:rsidRDefault="00827ECE">
          <w:pPr>
            <w:pStyle w:val="TOC3"/>
            <w:tabs>
              <w:tab w:val="right" w:leader="dot" w:pos="8630"/>
            </w:tabs>
            <w:rPr>
              <w:noProof/>
              <w:kern w:val="2"/>
              <w:sz w:val="24"/>
              <w:szCs w:val="24"/>
              <w:lang w:val="vi-VN" w:eastAsia="vi-VN"/>
              <w14:ligatures w14:val="standardContextual"/>
            </w:rPr>
          </w:pPr>
          <w:hyperlink w:anchor="_Toc229458728" w:history="1">
            <w:r w:rsidRPr="00D01CF2">
              <w:rPr>
                <w:rStyle w:val="Hyperlink"/>
                <w:rFonts w:ascii="Times New Roman" w:hAnsi="Times New Roman" w:cs="Times New Roman"/>
                <w:noProof/>
              </w:rPr>
              <w:t>2.4.5. Bảng Chats</w:t>
            </w:r>
            <w:r>
              <w:rPr>
                <w:noProof/>
                <w:webHidden/>
              </w:rPr>
              <w:tab/>
            </w:r>
            <w:r>
              <w:rPr>
                <w:noProof/>
                <w:webHidden/>
              </w:rPr>
              <w:fldChar w:fldCharType="begin"/>
            </w:r>
            <w:r>
              <w:rPr>
                <w:noProof/>
                <w:webHidden/>
              </w:rPr>
              <w:instrText xml:space="preserve"> PAGEREF _Toc229458728 \h </w:instrText>
            </w:r>
            <w:r>
              <w:rPr>
                <w:noProof/>
                <w:webHidden/>
              </w:rPr>
            </w:r>
            <w:r>
              <w:rPr>
                <w:noProof/>
                <w:webHidden/>
              </w:rPr>
              <w:fldChar w:fldCharType="separate"/>
            </w:r>
            <w:r>
              <w:rPr>
                <w:noProof/>
                <w:webHidden/>
              </w:rPr>
              <w:t>25</w:t>
            </w:r>
            <w:r>
              <w:rPr>
                <w:noProof/>
                <w:webHidden/>
              </w:rPr>
              <w:fldChar w:fldCharType="end"/>
            </w:r>
          </w:hyperlink>
        </w:p>
        <w:p w14:paraId="7924965D" w14:textId="1FC71C90" w:rsidR="00827ECE" w:rsidRDefault="00827ECE">
          <w:pPr>
            <w:pStyle w:val="TOC3"/>
            <w:tabs>
              <w:tab w:val="right" w:leader="dot" w:pos="8630"/>
            </w:tabs>
            <w:rPr>
              <w:noProof/>
              <w:kern w:val="2"/>
              <w:sz w:val="24"/>
              <w:szCs w:val="24"/>
              <w:lang w:val="vi-VN" w:eastAsia="vi-VN"/>
              <w14:ligatures w14:val="standardContextual"/>
            </w:rPr>
          </w:pPr>
          <w:hyperlink w:anchor="_Toc229458729" w:history="1">
            <w:r w:rsidRPr="00D01CF2">
              <w:rPr>
                <w:rStyle w:val="Hyperlink"/>
                <w:rFonts w:ascii="Times New Roman" w:hAnsi="Times New Roman" w:cs="Times New Roman"/>
                <w:noProof/>
              </w:rPr>
              <w:t>2.4.6. Bảng Notifications</w:t>
            </w:r>
            <w:r>
              <w:rPr>
                <w:noProof/>
                <w:webHidden/>
              </w:rPr>
              <w:tab/>
            </w:r>
            <w:r>
              <w:rPr>
                <w:noProof/>
                <w:webHidden/>
              </w:rPr>
              <w:fldChar w:fldCharType="begin"/>
            </w:r>
            <w:r>
              <w:rPr>
                <w:noProof/>
                <w:webHidden/>
              </w:rPr>
              <w:instrText xml:space="preserve"> PAGEREF _Toc229458729 \h </w:instrText>
            </w:r>
            <w:r>
              <w:rPr>
                <w:noProof/>
                <w:webHidden/>
              </w:rPr>
            </w:r>
            <w:r>
              <w:rPr>
                <w:noProof/>
                <w:webHidden/>
              </w:rPr>
              <w:fldChar w:fldCharType="separate"/>
            </w:r>
            <w:r>
              <w:rPr>
                <w:noProof/>
                <w:webHidden/>
              </w:rPr>
              <w:t>25</w:t>
            </w:r>
            <w:r>
              <w:rPr>
                <w:noProof/>
                <w:webHidden/>
              </w:rPr>
              <w:fldChar w:fldCharType="end"/>
            </w:r>
          </w:hyperlink>
        </w:p>
        <w:p w14:paraId="0BA95DF5" w14:textId="68C748E6" w:rsidR="00827ECE" w:rsidRDefault="00827ECE">
          <w:pPr>
            <w:pStyle w:val="TOC3"/>
            <w:tabs>
              <w:tab w:val="right" w:leader="dot" w:pos="8630"/>
            </w:tabs>
            <w:rPr>
              <w:noProof/>
              <w:kern w:val="2"/>
              <w:sz w:val="24"/>
              <w:szCs w:val="24"/>
              <w:lang w:val="vi-VN" w:eastAsia="vi-VN"/>
              <w14:ligatures w14:val="standardContextual"/>
            </w:rPr>
          </w:pPr>
          <w:hyperlink w:anchor="_Toc229458730" w:history="1">
            <w:r w:rsidRPr="00D01CF2">
              <w:rPr>
                <w:rStyle w:val="Hyperlink"/>
                <w:rFonts w:ascii="Times New Roman" w:hAnsi="Times New Roman" w:cs="Times New Roman"/>
                <w:noProof/>
              </w:rPr>
              <w:t>2.4.7. Quan hệ giữa các bảng</w:t>
            </w:r>
            <w:r>
              <w:rPr>
                <w:noProof/>
                <w:webHidden/>
              </w:rPr>
              <w:tab/>
            </w:r>
            <w:r>
              <w:rPr>
                <w:noProof/>
                <w:webHidden/>
              </w:rPr>
              <w:fldChar w:fldCharType="begin"/>
            </w:r>
            <w:r>
              <w:rPr>
                <w:noProof/>
                <w:webHidden/>
              </w:rPr>
              <w:instrText xml:space="preserve"> PAGEREF _Toc229458730 \h </w:instrText>
            </w:r>
            <w:r>
              <w:rPr>
                <w:noProof/>
                <w:webHidden/>
              </w:rPr>
            </w:r>
            <w:r>
              <w:rPr>
                <w:noProof/>
                <w:webHidden/>
              </w:rPr>
              <w:fldChar w:fldCharType="separate"/>
            </w:r>
            <w:r>
              <w:rPr>
                <w:noProof/>
                <w:webHidden/>
              </w:rPr>
              <w:t>26</w:t>
            </w:r>
            <w:r>
              <w:rPr>
                <w:noProof/>
                <w:webHidden/>
              </w:rPr>
              <w:fldChar w:fldCharType="end"/>
            </w:r>
          </w:hyperlink>
        </w:p>
        <w:p w14:paraId="7B863054" w14:textId="22C311E2" w:rsidR="00827ECE" w:rsidRDefault="00827ECE">
          <w:pPr>
            <w:pStyle w:val="TOC2"/>
            <w:tabs>
              <w:tab w:val="right" w:leader="dot" w:pos="8630"/>
            </w:tabs>
            <w:rPr>
              <w:noProof/>
              <w:kern w:val="2"/>
              <w:sz w:val="24"/>
              <w:szCs w:val="24"/>
              <w:lang w:val="vi-VN" w:eastAsia="vi-VN"/>
              <w14:ligatures w14:val="standardContextual"/>
            </w:rPr>
          </w:pPr>
          <w:hyperlink w:anchor="_Toc229458731" w:history="1">
            <w:r w:rsidRPr="00D01CF2">
              <w:rPr>
                <w:rStyle w:val="Hyperlink"/>
                <w:rFonts w:ascii="Times New Roman" w:hAnsi="Times New Roman" w:cs="Times New Roman"/>
                <w:noProof/>
              </w:rPr>
              <w:t>2.5. CẤU HÌNH VÀ TRIỂN KHAI HỆ THỐNG</w:t>
            </w:r>
            <w:r>
              <w:rPr>
                <w:noProof/>
                <w:webHidden/>
              </w:rPr>
              <w:tab/>
            </w:r>
            <w:r>
              <w:rPr>
                <w:noProof/>
                <w:webHidden/>
              </w:rPr>
              <w:fldChar w:fldCharType="begin"/>
            </w:r>
            <w:r>
              <w:rPr>
                <w:noProof/>
                <w:webHidden/>
              </w:rPr>
              <w:instrText xml:space="preserve"> PAGEREF _Toc229458731 \h </w:instrText>
            </w:r>
            <w:r>
              <w:rPr>
                <w:noProof/>
                <w:webHidden/>
              </w:rPr>
            </w:r>
            <w:r>
              <w:rPr>
                <w:noProof/>
                <w:webHidden/>
              </w:rPr>
              <w:fldChar w:fldCharType="separate"/>
            </w:r>
            <w:r>
              <w:rPr>
                <w:noProof/>
                <w:webHidden/>
              </w:rPr>
              <w:t>26</w:t>
            </w:r>
            <w:r>
              <w:rPr>
                <w:noProof/>
                <w:webHidden/>
              </w:rPr>
              <w:fldChar w:fldCharType="end"/>
            </w:r>
          </w:hyperlink>
        </w:p>
        <w:p w14:paraId="65F90CC9" w14:textId="677BE98F" w:rsidR="00827ECE" w:rsidRDefault="00827ECE">
          <w:pPr>
            <w:pStyle w:val="TOC3"/>
            <w:tabs>
              <w:tab w:val="right" w:leader="dot" w:pos="8630"/>
            </w:tabs>
            <w:rPr>
              <w:noProof/>
              <w:kern w:val="2"/>
              <w:sz w:val="24"/>
              <w:szCs w:val="24"/>
              <w:lang w:val="vi-VN" w:eastAsia="vi-VN"/>
              <w14:ligatures w14:val="standardContextual"/>
            </w:rPr>
          </w:pPr>
          <w:hyperlink w:anchor="_Toc229458732" w:history="1">
            <w:r w:rsidRPr="00D01CF2">
              <w:rPr>
                <w:rStyle w:val="Hyperlink"/>
                <w:rFonts w:ascii="Times New Roman" w:hAnsi="Times New Roman" w:cs="Times New Roman"/>
                <w:noProof/>
              </w:rPr>
              <w:t>2.5.1. Môi trường phát triển</w:t>
            </w:r>
            <w:r>
              <w:rPr>
                <w:noProof/>
                <w:webHidden/>
              </w:rPr>
              <w:tab/>
            </w:r>
            <w:r>
              <w:rPr>
                <w:noProof/>
                <w:webHidden/>
              </w:rPr>
              <w:fldChar w:fldCharType="begin"/>
            </w:r>
            <w:r>
              <w:rPr>
                <w:noProof/>
                <w:webHidden/>
              </w:rPr>
              <w:instrText xml:space="preserve"> PAGEREF _Toc229458732 \h </w:instrText>
            </w:r>
            <w:r>
              <w:rPr>
                <w:noProof/>
                <w:webHidden/>
              </w:rPr>
            </w:r>
            <w:r>
              <w:rPr>
                <w:noProof/>
                <w:webHidden/>
              </w:rPr>
              <w:fldChar w:fldCharType="separate"/>
            </w:r>
            <w:r>
              <w:rPr>
                <w:noProof/>
                <w:webHidden/>
              </w:rPr>
              <w:t>26</w:t>
            </w:r>
            <w:r>
              <w:rPr>
                <w:noProof/>
                <w:webHidden/>
              </w:rPr>
              <w:fldChar w:fldCharType="end"/>
            </w:r>
          </w:hyperlink>
        </w:p>
        <w:p w14:paraId="1E6C680B" w14:textId="20EAA260" w:rsidR="00827ECE" w:rsidRDefault="00827ECE">
          <w:pPr>
            <w:pStyle w:val="TOC3"/>
            <w:tabs>
              <w:tab w:val="right" w:leader="dot" w:pos="8630"/>
            </w:tabs>
            <w:rPr>
              <w:noProof/>
              <w:kern w:val="2"/>
              <w:sz w:val="24"/>
              <w:szCs w:val="24"/>
              <w:lang w:val="vi-VN" w:eastAsia="vi-VN"/>
              <w14:ligatures w14:val="standardContextual"/>
            </w:rPr>
          </w:pPr>
          <w:hyperlink w:anchor="_Toc229458733" w:history="1">
            <w:r w:rsidRPr="00D01CF2">
              <w:rPr>
                <w:rStyle w:val="Hyperlink"/>
                <w:rFonts w:ascii="Times New Roman" w:hAnsi="Times New Roman" w:cs="Times New Roman"/>
                <w:noProof/>
              </w:rPr>
              <w:t>2.5.2. Cấu hình Backend</w:t>
            </w:r>
            <w:r>
              <w:rPr>
                <w:noProof/>
                <w:webHidden/>
              </w:rPr>
              <w:tab/>
            </w:r>
            <w:r>
              <w:rPr>
                <w:noProof/>
                <w:webHidden/>
              </w:rPr>
              <w:fldChar w:fldCharType="begin"/>
            </w:r>
            <w:r>
              <w:rPr>
                <w:noProof/>
                <w:webHidden/>
              </w:rPr>
              <w:instrText xml:space="preserve"> PAGEREF _Toc229458733 \h </w:instrText>
            </w:r>
            <w:r>
              <w:rPr>
                <w:noProof/>
                <w:webHidden/>
              </w:rPr>
            </w:r>
            <w:r>
              <w:rPr>
                <w:noProof/>
                <w:webHidden/>
              </w:rPr>
              <w:fldChar w:fldCharType="separate"/>
            </w:r>
            <w:r>
              <w:rPr>
                <w:noProof/>
                <w:webHidden/>
              </w:rPr>
              <w:t>27</w:t>
            </w:r>
            <w:r>
              <w:rPr>
                <w:noProof/>
                <w:webHidden/>
              </w:rPr>
              <w:fldChar w:fldCharType="end"/>
            </w:r>
          </w:hyperlink>
        </w:p>
        <w:p w14:paraId="3FE02C7D" w14:textId="69C915B3" w:rsidR="00827ECE" w:rsidRDefault="00827ECE">
          <w:pPr>
            <w:pStyle w:val="TOC3"/>
            <w:tabs>
              <w:tab w:val="right" w:leader="dot" w:pos="8630"/>
            </w:tabs>
            <w:rPr>
              <w:noProof/>
              <w:kern w:val="2"/>
              <w:sz w:val="24"/>
              <w:szCs w:val="24"/>
              <w:lang w:val="vi-VN" w:eastAsia="vi-VN"/>
              <w14:ligatures w14:val="standardContextual"/>
            </w:rPr>
          </w:pPr>
          <w:hyperlink w:anchor="_Toc229458734" w:history="1">
            <w:r w:rsidRPr="00D01CF2">
              <w:rPr>
                <w:rStyle w:val="Hyperlink"/>
                <w:rFonts w:ascii="Times New Roman" w:hAnsi="Times New Roman" w:cs="Times New Roman"/>
                <w:noProof/>
              </w:rPr>
              <w:t>2.5.3. Cấu hình Flutter</w:t>
            </w:r>
            <w:r>
              <w:rPr>
                <w:noProof/>
                <w:webHidden/>
              </w:rPr>
              <w:tab/>
            </w:r>
            <w:r>
              <w:rPr>
                <w:noProof/>
                <w:webHidden/>
              </w:rPr>
              <w:fldChar w:fldCharType="begin"/>
            </w:r>
            <w:r>
              <w:rPr>
                <w:noProof/>
                <w:webHidden/>
              </w:rPr>
              <w:instrText xml:space="preserve"> PAGEREF _Toc229458734 \h </w:instrText>
            </w:r>
            <w:r>
              <w:rPr>
                <w:noProof/>
                <w:webHidden/>
              </w:rPr>
            </w:r>
            <w:r>
              <w:rPr>
                <w:noProof/>
                <w:webHidden/>
              </w:rPr>
              <w:fldChar w:fldCharType="separate"/>
            </w:r>
            <w:r>
              <w:rPr>
                <w:noProof/>
                <w:webHidden/>
              </w:rPr>
              <w:t>28</w:t>
            </w:r>
            <w:r>
              <w:rPr>
                <w:noProof/>
                <w:webHidden/>
              </w:rPr>
              <w:fldChar w:fldCharType="end"/>
            </w:r>
          </w:hyperlink>
        </w:p>
        <w:p w14:paraId="16177D9F" w14:textId="0F0E3AF2" w:rsidR="00827ECE" w:rsidRDefault="00827ECE">
          <w:pPr>
            <w:pStyle w:val="TOC3"/>
            <w:tabs>
              <w:tab w:val="right" w:leader="dot" w:pos="8630"/>
            </w:tabs>
            <w:rPr>
              <w:noProof/>
              <w:kern w:val="2"/>
              <w:sz w:val="24"/>
              <w:szCs w:val="24"/>
              <w:lang w:val="vi-VN" w:eastAsia="vi-VN"/>
              <w14:ligatures w14:val="standardContextual"/>
            </w:rPr>
          </w:pPr>
          <w:hyperlink w:anchor="_Toc229458735" w:history="1">
            <w:r w:rsidRPr="00D01CF2">
              <w:rPr>
                <w:rStyle w:val="Hyperlink"/>
                <w:rFonts w:ascii="Times New Roman" w:hAnsi="Times New Roman" w:cs="Times New Roman"/>
                <w:noProof/>
              </w:rPr>
              <w:t>2.5.4. Cấu hình React Admin</w:t>
            </w:r>
            <w:r>
              <w:rPr>
                <w:noProof/>
                <w:webHidden/>
              </w:rPr>
              <w:tab/>
            </w:r>
            <w:r>
              <w:rPr>
                <w:noProof/>
                <w:webHidden/>
              </w:rPr>
              <w:fldChar w:fldCharType="begin"/>
            </w:r>
            <w:r>
              <w:rPr>
                <w:noProof/>
                <w:webHidden/>
              </w:rPr>
              <w:instrText xml:space="preserve"> PAGEREF _Toc229458735 \h </w:instrText>
            </w:r>
            <w:r>
              <w:rPr>
                <w:noProof/>
                <w:webHidden/>
              </w:rPr>
            </w:r>
            <w:r>
              <w:rPr>
                <w:noProof/>
                <w:webHidden/>
              </w:rPr>
              <w:fldChar w:fldCharType="separate"/>
            </w:r>
            <w:r>
              <w:rPr>
                <w:noProof/>
                <w:webHidden/>
              </w:rPr>
              <w:t>28</w:t>
            </w:r>
            <w:r>
              <w:rPr>
                <w:noProof/>
                <w:webHidden/>
              </w:rPr>
              <w:fldChar w:fldCharType="end"/>
            </w:r>
          </w:hyperlink>
        </w:p>
        <w:p w14:paraId="1E3AF7CF" w14:textId="5C53130E" w:rsidR="00827ECE" w:rsidRDefault="00827ECE">
          <w:pPr>
            <w:pStyle w:val="TOC3"/>
            <w:tabs>
              <w:tab w:val="right" w:leader="dot" w:pos="8630"/>
            </w:tabs>
            <w:rPr>
              <w:noProof/>
              <w:kern w:val="2"/>
              <w:sz w:val="24"/>
              <w:szCs w:val="24"/>
              <w:lang w:val="vi-VN" w:eastAsia="vi-VN"/>
              <w14:ligatures w14:val="standardContextual"/>
            </w:rPr>
          </w:pPr>
          <w:hyperlink w:anchor="_Toc229458736" w:history="1">
            <w:r w:rsidRPr="00D01CF2">
              <w:rPr>
                <w:rStyle w:val="Hyperlink"/>
                <w:rFonts w:ascii="Times New Roman" w:hAnsi="Times New Roman" w:cs="Times New Roman"/>
                <w:noProof/>
              </w:rPr>
              <w:t>2.5.5. Khởi chạy hệ thống</w:t>
            </w:r>
            <w:r>
              <w:rPr>
                <w:noProof/>
                <w:webHidden/>
              </w:rPr>
              <w:tab/>
            </w:r>
            <w:r>
              <w:rPr>
                <w:noProof/>
                <w:webHidden/>
              </w:rPr>
              <w:fldChar w:fldCharType="begin"/>
            </w:r>
            <w:r>
              <w:rPr>
                <w:noProof/>
                <w:webHidden/>
              </w:rPr>
              <w:instrText xml:space="preserve"> PAGEREF _Toc229458736 \h </w:instrText>
            </w:r>
            <w:r>
              <w:rPr>
                <w:noProof/>
                <w:webHidden/>
              </w:rPr>
            </w:r>
            <w:r>
              <w:rPr>
                <w:noProof/>
                <w:webHidden/>
              </w:rPr>
              <w:fldChar w:fldCharType="separate"/>
            </w:r>
            <w:r>
              <w:rPr>
                <w:noProof/>
                <w:webHidden/>
              </w:rPr>
              <w:t>29</w:t>
            </w:r>
            <w:r>
              <w:rPr>
                <w:noProof/>
                <w:webHidden/>
              </w:rPr>
              <w:fldChar w:fldCharType="end"/>
            </w:r>
          </w:hyperlink>
        </w:p>
        <w:p w14:paraId="574178C5" w14:textId="2968ECA3" w:rsidR="00827ECE" w:rsidRDefault="00827ECE">
          <w:pPr>
            <w:pStyle w:val="TOC1"/>
            <w:tabs>
              <w:tab w:val="right" w:leader="dot" w:pos="8630"/>
            </w:tabs>
            <w:rPr>
              <w:noProof/>
              <w:kern w:val="2"/>
              <w:sz w:val="24"/>
              <w:szCs w:val="24"/>
              <w:lang w:val="vi-VN" w:eastAsia="vi-VN"/>
              <w14:ligatures w14:val="standardContextual"/>
            </w:rPr>
          </w:pPr>
          <w:hyperlink w:anchor="_Toc229458737" w:history="1">
            <w:r w:rsidRPr="00D01CF2">
              <w:rPr>
                <w:rStyle w:val="Hyperlink"/>
                <w:rFonts w:ascii="Times New Roman" w:hAnsi="Times New Roman" w:cs="Times New Roman"/>
                <w:noProof/>
              </w:rPr>
              <w:t>CHƯƠNG 03. XÂY DỰNG VÀ THỰC NGHIỆM HỆ THỐNG</w:t>
            </w:r>
            <w:r>
              <w:rPr>
                <w:noProof/>
                <w:webHidden/>
              </w:rPr>
              <w:tab/>
            </w:r>
            <w:r>
              <w:rPr>
                <w:noProof/>
                <w:webHidden/>
              </w:rPr>
              <w:fldChar w:fldCharType="begin"/>
            </w:r>
            <w:r>
              <w:rPr>
                <w:noProof/>
                <w:webHidden/>
              </w:rPr>
              <w:instrText xml:space="preserve"> PAGEREF _Toc229458737 \h </w:instrText>
            </w:r>
            <w:r>
              <w:rPr>
                <w:noProof/>
                <w:webHidden/>
              </w:rPr>
            </w:r>
            <w:r>
              <w:rPr>
                <w:noProof/>
                <w:webHidden/>
              </w:rPr>
              <w:fldChar w:fldCharType="separate"/>
            </w:r>
            <w:r>
              <w:rPr>
                <w:noProof/>
                <w:webHidden/>
              </w:rPr>
              <w:t>29</w:t>
            </w:r>
            <w:r>
              <w:rPr>
                <w:noProof/>
                <w:webHidden/>
              </w:rPr>
              <w:fldChar w:fldCharType="end"/>
            </w:r>
          </w:hyperlink>
        </w:p>
        <w:p w14:paraId="05C2FCBB" w14:textId="0D878459" w:rsidR="00827ECE" w:rsidRDefault="00827ECE">
          <w:pPr>
            <w:pStyle w:val="TOC2"/>
            <w:tabs>
              <w:tab w:val="right" w:leader="dot" w:pos="8630"/>
            </w:tabs>
            <w:rPr>
              <w:noProof/>
              <w:kern w:val="2"/>
              <w:sz w:val="24"/>
              <w:szCs w:val="24"/>
              <w:lang w:val="vi-VN" w:eastAsia="vi-VN"/>
              <w14:ligatures w14:val="standardContextual"/>
            </w:rPr>
          </w:pPr>
          <w:hyperlink w:anchor="_Toc229458738" w:history="1">
            <w:r w:rsidRPr="00D01CF2">
              <w:rPr>
                <w:rStyle w:val="Hyperlink"/>
                <w:rFonts w:ascii="Times New Roman" w:hAnsi="Times New Roman" w:cs="Times New Roman"/>
                <w:noProof/>
              </w:rPr>
              <w:t>3.1. XÂY DỰNG CHỨC NĂNG NGƯỜI DÙNG</w:t>
            </w:r>
            <w:r>
              <w:rPr>
                <w:noProof/>
                <w:webHidden/>
              </w:rPr>
              <w:tab/>
            </w:r>
            <w:r>
              <w:rPr>
                <w:noProof/>
                <w:webHidden/>
              </w:rPr>
              <w:fldChar w:fldCharType="begin"/>
            </w:r>
            <w:r>
              <w:rPr>
                <w:noProof/>
                <w:webHidden/>
              </w:rPr>
              <w:instrText xml:space="preserve"> PAGEREF _Toc229458738 \h </w:instrText>
            </w:r>
            <w:r>
              <w:rPr>
                <w:noProof/>
                <w:webHidden/>
              </w:rPr>
            </w:r>
            <w:r>
              <w:rPr>
                <w:noProof/>
                <w:webHidden/>
              </w:rPr>
              <w:fldChar w:fldCharType="separate"/>
            </w:r>
            <w:r>
              <w:rPr>
                <w:noProof/>
                <w:webHidden/>
              </w:rPr>
              <w:t>30</w:t>
            </w:r>
            <w:r>
              <w:rPr>
                <w:noProof/>
                <w:webHidden/>
              </w:rPr>
              <w:fldChar w:fldCharType="end"/>
            </w:r>
          </w:hyperlink>
        </w:p>
        <w:p w14:paraId="24663946" w14:textId="799AF6D1" w:rsidR="00827ECE" w:rsidRDefault="00827ECE">
          <w:pPr>
            <w:pStyle w:val="TOC3"/>
            <w:tabs>
              <w:tab w:val="right" w:leader="dot" w:pos="8630"/>
            </w:tabs>
            <w:rPr>
              <w:noProof/>
              <w:kern w:val="2"/>
              <w:sz w:val="24"/>
              <w:szCs w:val="24"/>
              <w:lang w:val="vi-VN" w:eastAsia="vi-VN"/>
              <w14:ligatures w14:val="standardContextual"/>
            </w:rPr>
          </w:pPr>
          <w:hyperlink w:anchor="_Toc229458739" w:history="1">
            <w:r w:rsidRPr="00D01CF2">
              <w:rPr>
                <w:rStyle w:val="Hyperlink"/>
                <w:rFonts w:ascii="Times New Roman" w:hAnsi="Times New Roman" w:cs="Times New Roman"/>
                <w:noProof/>
              </w:rPr>
              <w:t>3.1.1. Chức năng đăng ký</w:t>
            </w:r>
            <w:r>
              <w:rPr>
                <w:noProof/>
                <w:webHidden/>
              </w:rPr>
              <w:tab/>
            </w:r>
            <w:r>
              <w:rPr>
                <w:noProof/>
                <w:webHidden/>
              </w:rPr>
              <w:fldChar w:fldCharType="begin"/>
            </w:r>
            <w:r>
              <w:rPr>
                <w:noProof/>
                <w:webHidden/>
              </w:rPr>
              <w:instrText xml:space="preserve"> PAGEREF _Toc229458739 \h </w:instrText>
            </w:r>
            <w:r>
              <w:rPr>
                <w:noProof/>
                <w:webHidden/>
              </w:rPr>
            </w:r>
            <w:r>
              <w:rPr>
                <w:noProof/>
                <w:webHidden/>
              </w:rPr>
              <w:fldChar w:fldCharType="separate"/>
            </w:r>
            <w:r>
              <w:rPr>
                <w:noProof/>
                <w:webHidden/>
              </w:rPr>
              <w:t>30</w:t>
            </w:r>
            <w:r>
              <w:rPr>
                <w:noProof/>
                <w:webHidden/>
              </w:rPr>
              <w:fldChar w:fldCharType="end"/>
            </w:r>
          </w:hyperlink>
        </w:p>
        <w:p w14:paraId="00AFF3C5" w14:textId="7792D6E9" w:rsidR="00827ECE" w:rsidRDefault="00827ECE">
          <w:pPr>
            <w:pStyle w:val="TOC3"/>
            <w:tabs>
              <w:tab w:val="right" w:leader="dot" w:pos="8630"/>
            </w:tabs>
            <w:rPr>
              <w:noProof/>
              <w:kern w:val="2"/>
              <w:sz w:val="24"/>
              <w:szCs w:val="24"/>
              <w:lang w:val="vi-VN" w:eastAsia="vi-VN"/>
              <w14:ligatures w14:val="standardContextual"/>
            </w:rPr>
          </w:pPr>
          <w:hyperlink w:anchor="_Toc229458740" w:history="1">
            <w:r w:rsidRPr="00D01CF2">
              <w:rPr>
                <w:rStyle w:val="Hyperlink"/>
                <w:rFonts w:ascii="Times New Roman" w:hAnsi="Times New Roman" w:cs="Times New Roman"/>
                <w:noProof/>
              </w:rPr>
              <w:t>3.1.2. Chức năng đăng nhập</w:t>
            </w:r>
            <w:r>
              <w:rPr>
                <w:noProof/>
                <w:webHidden/>
              </w:rPr>
              <w:tab/>
            </w:r>
            <w:r>
              <w:rPr>
                <w:noProof/>
                <w:webHidden/>
              </w:rPr>
              <w:fldChar w:fldCharType="begin"/>
            </w:r>
            <w:r>
              <w:rPr>
                <w:noProof/>
                <w:webHidden/>
              </w:rPr>
              <w:instrText xml:space="preserve"> PAGEREF _Toc229458740 \h </w:instrText>
            </w:r>
            <w:r>
              <w:rPr>
                <w:noProof/>
                <w:webHidden/>
              </w:rPr>
            </w:r>
            <w:r>
              <w:rPr>
                <w:noProof/>
                <w:webHidden/>
              </w:rPr>
              <w:fldChar w:fldCharType="separate"/>
            </w:r>
            <w:r>
              <w:rPr>
                <w:noProof/>
                <w:webHidden/>
              </w:rPr>
              <w:t>30</w:t>
            </w:r>
            <w:r>
              <w:rPr>
                <w:noProof/>
                <w:webHidden/>
              </w:rPr>
              <w:fldChar w:fldCharType="end"/>
            </w:r>
          </w:hyperlink>
        </w:p>
        <w:p w14:paraId="79278F06" w14:textId="0915A723" w:rsidR="00827ECE" w:rsidRDefault="00827ECE">
          <w:pPr>
            <w:pStyle w:val="TOC3"/>
            <w:tabs>
              <w:tab w:val="right" w:leader="dot" w:pos="8630"/>
            </w:tabs>
            <w:rPr>
              <w:noProof/>
              <w:kern w:val="2"/>
              <w:sz w:val="24"/>
              <w:szCs w:val="24"/>
              <w:lang w:val="vi-VN" w:eastAsia="vi-VN"/>
              <w14:ligatures w14:val="standardContextual"/>
            </w:rPr>
          </w:pPr>
          <w:hyperlink w:anchor="_Toc229458741" w:history="1">
            <w:r w:rsidRPr="00D01CF2">
              <w:rPr>
                <w:rStyle w:val="Hyperlink"/>
                <w:rFonts w:ascii="Times New Roman" w:hAnsi="Times New Roman" w:cs="Times New Roman"/>
                <w:noProof/>
              </w:rPr>
              <w:t>3.1.3. Quản lý hồ sơ cá nhân</w:t>
            </w:r>
            <w:r>
              <w:rPr>
                <w:noProof/>
                <w:webHidden/>
              </w:rPr>
              <w:tab/>
            </w:r>
            <w:r>
              <w:rPr>
                <w:noProof/>
                <w:webHidden/>
              </w:rPr>
              <w:fldChar w:fldCharType="begin"/>
            </w:r>
            <w:r>
              <w:rPr>
                <w:noProof/>
                <w:webHidden/>
              </w:rPr>
              <w:instrText xml:space="preserve"> PAGEREF _Toc229458741 \h </w:instrText>
            </w:r>
            <w:r>
              <w:rPr>
                <w:noProof/>
                <w:webHidden/>
              </w:rPr>
            </w:r>
            <w:r>
              <w:rPr>
                <w:noProof/>
                <w:webHidden/>
              </w:rPr>
              <w:fldChar w:fldCharType="separate"/>
            </w:r>
            <w:r>
              <w:rPr>
                <w:noProof/>
                <w:webHidden/>
              </w:rPr>
              <w:t>30</w:t>
            </w:r>
            <w:r>
              <w:rPr>
                <w:noProof/>
                <w:webHidden/>
              </w:rPr>
              <w:fldChar w:fldCharType="end"/>
            </w:r>
          </w:hyperlink>
        </w:p>
        <w:p w14:paraId="7DA6DDCD" w14:textId="51AAD427" w:rsidR="00827ECE" w:rsidRDefault="00827ECE">
          <w:pPr>
            <w:pStyle w:val="TOC3"/>
            <w:tabs>
              <w:tab w:val="right" w:leader="dot" w:pos="8630"/>
            </w:tabs>
            <w:rPr>
              <w:noProof/>
              <w:kern w:val="2"/>
              <w:sz w:val="24"/>
              <w:szCs w:val="24"/>
              <w:lang w:val="vi-VN" w:eastAsia="vi-VN"/>
              <w14:ligatures w14:val="standardContextual"/>
            </w:rPr>
          </w:pPr>
          <w:hyperlink w:anchor="_Toc229458742" w:history="1">
            <w:r w:rsidRPr="00D01CF2">
              <w:rPr>
                <w:rStyle w:val="Hyperlink"/>
                <w:rFonts w:ascii="Times New Roman" w:hAnsi="Times New Roman" w:cs="Times New Roman"/>
                <w:noProof/>
              </w:rPr>
              <w:t>3.1.4. Tìm kiếm Tour</w:t>
            </w:r>
            <w:r>
              <w:rPr>
                <w:noProof/>
                <w:webHidden/>
              </w:rPr>
              <w:tab/>
            </w:r>
            <w:r>
              <w:rPr>
                <w:noProof/>
                <w:webHidden/>
              </w:rPr>
              <w:fldChar w:fldCharType="begin"/>
            </w:r>
            <w:r>
              <w:rPr>
                <w:noProof/>
                <w:webHidden/>
              </w:rPr>
              <w:instrText xml:space="preserve"> PAGEREF _Toc229458742 \h </w:instrText>
            </w:r>
            <w:r>
              <w:rPr>
                <w:noProof/>
                <w:webHidden/>
              </w:rPr>
            </w:r>
            <w:r>
              <w:rPr>
                <w:noProof/>
                <w:webHidden/>
              </w:rPr>
              <w:fldChar w:fldCharType="separate"/>
            </w:r>
            <w:r>
              <w:rPr>
                <w:noProof/>
                <w:webHidden/>
              </w:rPr>
              <w:t>30</w:t>
            </w:r>
            <w:r>
              <w:rPr>
                <w:noProof/>
                <w:webHidden/>
              </w:rPr>
              <w:fldChar w:fldCharType="end"/>
            </w:r>
          </w:hyperlink>
        </w:p>
        <w:p w14:paraId="0597FA30" w14:textId="231E82EC" w:rsidR="00827ECE" w:rsidRDefault="00827ECE">
          <w:pPr>
            <w:pStyle w:val="TOC3"/>
            <w:tabs>
              <w:tab w:val="right" w:leader="dot" w:pos="8630"/>
            </w:tabs>
            <w:rPr>
              <w:noProof/>
              <w:kern w:val="2"/>
              <w:sz w:val="24"/>
              <w:szCs w:val="24"/>
              <w:lang w:val="vi-VN" w:eastAsia="vi-VN"/>
              <w14:ligatures w14:val="standardContextual"/>
            </w:rPr>
          </w:pPr>
          <w:hyperlink w:anchor="_Toc229458743" w:history="1">
            <w:r w:rsidRPr="00D01CF2">
              <w:rPr>
                <w:rStyle w:val="Hyperlink"/>
                <w:rFonts w:ascii="Times New Roman" w:hAnsi="Times New Roman" w:cs="Times New Roman"/>
                <w:noProof/>
              </w:rPr>
              <w:t>3.1.5. Đặt lịch Tour</w:t>
            </w:r>
            <w:r>
              <w:rPr>
                <w:noProof/>
                <w:webHidden/>
              </w:rPr>
              <w:tab/>
            </w:r>
            <w:r>
              <w:rPr>
                <w:noProof/>
                <w:webHidden/>
              </w:rPr>
              <w:fldChar w:fldCharType="begin"/>
            </w:r>
            <w:r>
              <w:rPr>
                <w:noProof/>
                <w:webHidden/>
              </w:rPr>
              <w:instrText xml:space="preserve"> PAGEREF _Toc229458743 \h </w:instrText>
            </w:r>
            <w:r>
              <w:rPr>
                <w:noProof/>
                <w:webHidden/>
              </w:rPr>
            </w:r>
            <w:r>
              <w:rPr>
                <w:noProof/>
                <w:webHidden/>
              </w:rPr>
              <w:fldChar w:fldCharType="separate"/>
            </w:r>
            <w:r>
              <w:rPr>
                <w:noProof/>
                <w:webHidden/>
              </w:rPr>
              <w:t>30</w:t>
            </w:r>
            <w:r>
              <w:rPr>
                <w:noProof/>
                <w:webHidden/>
              </w:rPr>
              <w:fldChar w:fldCharType="end"/>
            </w:r>
          </w:hyperlink>
        </w:p>
        <w:p w14:paraId="3265A887" w14:textId="39BF1196" w:rsidR="00827ECE" w:rsidRDefault="00827ECE">
          <w:pPr>
            <w:pStyle w:val="TOC3"/>
            <w:tabs>
              <w:tab w:val="right" w:leader="dot" w:pos="8630"/>
            </w:tabs>
            <w:rPr>
              <w:noProof/>
              <w:kern w:val="2"/>
              <w:sz w:val="24"/>
              <w:szCs w:val="24"/>
              <w:lang w:val="vi-VN" w:eastAsia="vi-VN"/>
              <w14:ligatures w14:val="standardContextual"/>
            </w:rPr>
          </w:pPr>
          <w:hyperlink w:anchor="_Toc229458744" w:history="1">
            <w:r w:rsidRPr="00D01CF2">
              <w:rPr>
                <w:rStyle w:val="Hyperlink"/>
                <w:rFonts w:ascii="Times New Roman" w:hAnsi="Times New Roman" w:cs="Times New Roman"/>
                <w:noProof/>
              </w:rPr>
              <w:t>3.1.6. Thanh toán đặt Tour</w:t>
            </w:r>
            <w:r>
              <w:rPr>
                <w:noProof/>
                <w:webHidden/>
              </w:rPr>
              <w:tab/>
            </w:r>
            <w:r>
              <w:rPr>
                <w:noProof/>
                <w:webHidden/>
              </w:rPr>
              <w:fldChar w:fldCharType="begin"/>
            </w:r>
            <w:r>
              <w:rPr>
                <w:noProof/>
                <w:webHidden/>
              </w:rPr>
              <w:instrText xml:space="preserve"> PAGEREF _Toc229458744 \h </w:instrText>
            </w:r>
            <w:r>
              <w:rPr>
                <w:noProof/>
                <w:webHidden/>
              </w:rPr>
            </w:r>
            <w:r>
              <w:rPr>
                <w:noProof/>
                <w:webHidden/>
              </w:rPr>
              <w:fldChar w:fldCharType="separate"/>
            </w:r>
            <w:r>
              <w:rPr>
                <w:noProof/>
                <w:webHidden/>
              </w:rPr>
              <w:t>30</w:t>
            </w:r>
            <w:r>
              <w:rPr>
                <w:noProof/>
                <w:webHidden/>
              </w:rPr>
              <w:fldChar w:fldCharType="end"/>
            </w:r>
          </w:hyperlink>
        </w:p>
        <w:p w14:paraId="00FF1984" w14:textId="4860696D" w:rsidR="00827ECE" w:rsidRDefault="00827ECE">
          <w:pPr>
            <w:pStyle w:val="TOC3"/>
            <w:tabs>
              <w:tab w:val="right" w:leader="dot" w:pos="8630"/>
            </w:tabs>
            <w:rPr>
              <w:noProof/>
              <w:kern w:val="2"/>
              <w:sz w:val="24"/>
              <w:szCs w:val="24"/>
              <w:lang w:val="vi-VN" w:eastAsia="vi-VN"/>
              <w14:ligatures w14:val="standardContextual"/>
            </w:rPr>
          </w:pPr>
          <w:hyperlink w:anchor="_Toc229458745" w:history="1">
            <w:r w:rsidRPr="00D01CF2">
              <w:rPr>
                <w:rStyle w:val="Hyperlink"/>
                <w:rFonts w:ascii="Times New Roman" w:hAnsi="Times New Roman" w:cs="Times New Roman"/>
                <w:noProof/>
              </w:rPr>
              <w:t>3.1.7. Chat với Local Guide</w:t>
            </w:r>
            <w:r>
              <w:rPr>
                <w:noProof/>
                <w:webHidden/>
              </w:rPr>
              <w:tab/>
            </w:r>
            <w:r>
              <w:rPr>
                <w:noProof/>
                <w:webHidden/>
              </w:rPr>
              <w:fldChar w:fldCharType="begin"/>
            </w:r>
            <w:r>
              <w:rPr>
                <w:noProof/>
                <w:webHidden/>
              </w:rPr>
              <w:instrText xml:space="preserve"> PAGEREF _Toc229458745 \h </w:instrText>
            </w:r>
            <w:r>
              <w:rPr>
                <w:noProof/>
                <w:webHidden/>
              </w:rPr>
            </w:r>
            <w:r>
              <w:rPr>
                <w:noProof/>
                <w:webHidden/>
              </w:rPr>
              <w:fldChar w:fldCharType="separate"/>
            </w:r>
            <w:r>
              <w:rPr>
                <w:noProof/>
                <w:webHidden/>
              </w:rPr>
              <w:t>30</w:t>
            </w:r>
            <w:r>
              <w:rPr>
                <w:noProof/>
                <w:webHidden/>
              </w:rPr>
              <w:fldChar w:fldCharType="end"/>
            </w:r>
          </w:hyperlink>
        </w:p>
        <w:p w14:paraId="55828198" w14:textId="20C9AB4B" w:rsidR="00827ECE" w:rsidRDefault="00827ECE">
          <w:pPr>
            <w:pStyle w:val="TOC3"/>
            <w:tabs>
              <w:tab w:val="right" w:leader="dot" w:pos="8630"/>
            </w:tabs>
            <w:rPr>
              <w:noProof/>
              <w:kern w:val="2"/>
              <w:sz w:val="24"/>
              <w:szCs w:val="24"/>
              <w:lang w:val="vi-VN" w:eastAsia="vi-VN"/>
              <w14:ligatures w14:val="standardContextual"/>
            </w:rPr>
          </w:pPr>
          <w:hyperlink w:anchor="_Toc229458746" w:history="1">
            <w:r w:rsidRPr="00D01CF2">
              <w:rPr>
                <w:rStyle w:val="Hyperlink"/>
                <w:rFonts w:ascii="Times New Roman" w:hAnsi="Times New Roman" w:cs="Times New Roman"/>
                <w:noProof/>
              </w:rPr>
              <w:t>3.1.8. Nhận thông báo</w:t>
            </w:r>
            <w:r>
              <w:rPr>
                <w:noProof/>
                <w:webHidden/>
              </w:rPr>
              <w:tab/>
            </w:r>
            <w:r>
              <w:rPr>
                <w:noProof/>
                <w:webHidden/>
              </w:rPr>
              <w:fldChar w:fldCharType="begin"/>
            </w:r>
            <w:r>
              <w:rPr>
                <w:noProof/>
                <w:webHidden/>
              </w:rPr>
              <w:instrText xml:space="preserve"> PAGEREF _Toc229458746 \h </w:instrText>
            </w:r>
            <w:r>
              <w:rPr>
                <w:noProof/>
                <w:webHidden/>
              </w:rPr>
            </w:r>
            <w:r>
              <w:rPr>
                <w:noProof/>
                <w:webHidden/>
              </w:rPr>
              <w:fldChar w:fldCharType="separate"/>
            </w:r>
            <w:r>
              <w:rPr>
                <w:noProof/>
                <w:webHidden/>
              </w:rPr>
              <w:t>31</w:t>
            </w:r>
            <w:r>
              <w:rPr>
                <w:noProof/>
                <w:webHidden/>
              </w:rPr>
              <w:fldChar w:fldCharType="end"/>
            </w:r>
          </w:hyperlink>
        </w:p>
        <w:p w14:paraId="0AB2773E" w14:textId="3B440D83" w:rsidR="00827ECE" w:rsidRDefault="00827ECE">
          <w:pPr>
            <w:pStyle w:val="TOC2"/>
            <w:tabs>
              <w:tab w:val="right" w:leader="dot" w:pos="8630"/>
            </w:tabs>
            <w:rPr>
              <w:noProof/>
              <w:kern w:val="2"/>
              <w:sz w:val="24"/>
              <w:szCs w:val="24"/>
              <w:lang w:val="vi-VN" w:eastAsia="vi-VN"/>
              <w14:ligatures w14:val="standardContextual"/>
            </w:rPr>
          </w:pPr>
          <w:hyperlink w:anchor="_Toc229458747" w:history="1">
            <w:r w:rsidRPr="00D01CF2">
              <w:rPr>
                <w:rStyle w:val="Hyperlink"/>
                <w:rFonts w:ascii="Times New Roman" w:hAnsi="Times New Roman" w:cs="Times New Roman"/>
                <w:noProof/>
              </w:rPr>
              <w:t>3.2. XÂY DỰNG HỆ THỐNG QUẢN TRỊ</w:t>
            </w:r>
            <w:r>
              <w:rPr>
                <w:noProof/>
                <w:webHidden/>
              </w:rPr>
              <w:tab/>
            </w:r>
            <w:r>
              <w:rPr>
                <w:noProof/>
                <w:webHidden/>
              </w:rPr>
              <w:fldChar w:fldCharType="begin"/>
            </w:r>
            <w:r>
              <w:rPr>
                <w:noProof/>
                <w:webHidden/>
              </w:rPr>
              <w:instrText xml:space="preserve"> PAGEREF _Toc229458747 \h </w:instrText>
            </w:r>
            <w:r>
              <w:rPr>
                <w:noProof/>
                <w:webHidden/>
              </w:rPr>
            </w:r>
            <w:r>
              <w:rPr>
                <w:noProof/>
                <w:webHidden/>
              </w:rPr>
              <w:fldChar w:fldCharType="separate"/>
            </w:r>
            <w:r>
              <w:rPr>
                <w:noProof/>
                <w:webHidden/>
              </w:rPr>
              <w:t>31</w:t>
            </w:r>
            <w:r>
              <w:rPr>
                <w:noProof/>
                <w:webHidden/>
              </w:rPr>
              <w:fldChar w:fldCharType="end"/>
            </w:r>
          </w:hyperlink>
        </w:p>
        <w:p w14:paraId="7B954E5A" w14:textId="401F3E0C" w:rsidR="00827ECE" w:rsidRDefault="00827ECE">
          <w:pPr>
            <w:pStyle w:val="TOC3"/>
            <w:tabs>
              <w:tab w:val="right" w:leader="dot" w:pos="8630"/>
            </w:tabs>
            <w:rPr>
              <w:noProof/>
              <w:kern w:val="2"/>
              <w:sz w:val="24"/>
              <w:szCs w:val="24"/>
              <w:lang w:val="vi-VN" w:eastAsia="vi-VN"/>
              <w14:ligatures w14:val="standardContextual"/>
            </w:rPr>
          </w:pPr>
          <w:hyperlink w:anchor="_Toc229458748" w:history="1">
            <w:r w:rsidRPr="00D01CF2">
              <w:rPr>
                <w:rStyle w:val="Hyperlink"/>
                <w:rFonts w:ascii="Times New Roman" w:hAnsi="Times New Roman" w:cs="Times New Roman"/>
                <w:noProof/>
              </w:rPr>
              <w:t>3.2.1. Dashboard thống kê</w:t>
            </w:r>
            <w:r>
              <w:rPr>
                <w:noProof/>
                <w:webHidden/>
              </w:rPr>
              <w:tab/>
            </w:r>
            <w:r>
              <w:rPr>
                <w:noProof/>
                <w:webHidden/>
              </w:rPr>
              <w:fldChar w:fldCharType="begin"/>
            </w:r>
            <w:r>
              <w:rPr>
                <w:noProof/>
                <w:webHidden/>
              </w:rPr>
              <w:instrText xml:space="preserve"> PAGEREF _Toc229458748 \h </w:instrText>
            </w:r>
            <w:r>
              <w:rPr>
                <w:noProof/>
                <w:webHidden/>
              </w:rPr>
            </w:r>
            <w:r>
              <w:rPr>
                <w:noProof/>
                <w:webHidden/>
              </w:rPr>
              <w:fldChar w:fldCharType="separate"/>
            </w:r>
            <w:r>
              <w:rPr>
                <w:noProof/>
                <w:webHidden/>
              </w:rPr>
              <w:t>31</w:t>
            </w:r>
            <w:r>
              <w:rPr>
                <w:noProof/>
                <w:webHidden/>
              </w:rPr>
              <w:fldChar w:fldCharType="end"/>
            </w:r>
          </w:hyperlink>
        </w:p>
        <w:p w14:paraId="29EBC1D1" w14:textId="49131E48" w:rsidR="00827ECE" w:rsidRDefault="00827ECE">
          <w:pPr>
            <w:pStyle w:val="TOC3"/>
            <w:tabs>
              <w:tab w:val="right" w:leader="dot" w:pos="8630"/>
            </w:tabs>
            <w:rPr>
              <w:noProof/>
              <w:kern w:val="2"/>
              <w:sz w:val="24"/>
              <w:szCs w:val="24"/>
              <w:lang w:val="vi-VN" w:eastAsia="vi-VN"/>
              <w14:ligatures w14:val="standardContextual"/>
            </w:rPr>
          </w:pPr>
          <w:hyperlink w:anchor="_Toc229458749" w:history="1">
            <w:r w:rsidRPr="00D01CF2">
              <w:rPr>
                <w:rStyle w:val="Hyperlink"/>
                <w:rFonts w:ascii="Times New Roman" w:hAnsi="Times New Roman" w:cs="Times New Roman"/>
                <w:noProof/>
              </w:rPr>
              <w:t>3.2.2. Quản lý người dùng</w:t>
            </w:r>
            <w:r>
              <w:rPr>
                <w:noProof/>
                <w:webHidden/>
              </w:rPr>
              <w:tab/>
            </w:r>
            <w:r>
              <w:rPr>
                <w:noProof/>
                <w:webHidden/>
              </w:rPr>
              <w:fldChar w:fldCharType="begin"/>
            </w:r>
            <w:r>
              <w:rPr>
                <w:noProof/>
                <w:webHidden/>
              </w:rPr>
              <w:instrText xml:space="preserve"> PAGEREF _Toc229458749 \h </w:instrText>
            </w:r>
            <w:r>
              <w:rPr>
                <w:noProof/>
                <w:webHidden/>
              </w:rPr>
            </w:r>
            <w:r>
              <w:rPr>
                <w:noProof/>
                <w:webHidden/>
              </w:rPr>
              <w:fldChar w:fldCharType="separate"/>
            </w:r>
            <w:r>
              <w:rPr>
                <w:noProof/>
                <w:webHidden/>
              </w:rPr>
              <w:t>31</w:t>
            </w:r>
            <w:r>
              <w:rPr>
                <w:noProof/>
                <w:webHidden/>
              </w:rPr>
              <w:fldChar w:fldCharType="end"/>
            </w:r>
          </w:hyperlink>
        </w:p>
        <w:p w14:paraId="547730C9" w14:textId="56B32FD2" w:rsidR="00827ECE" w:rsidRDefault="00827ECE">
          <w:pPr>
            <w:pStyle w:val="TOC3"/>
            <w:tabs>
              <w:tab w:val="right" w:leader="dot" w:pos="8630"/>
            </w:tabs>
            <w:rPr>
              <w:noProof/>
              <w:kern w:val="2"/>
              <w:sz w:val="24"/>
              <w:szCs w:val="24"/>
              <w:lang w:val="vi-VN" w:eastAsia="vi-VN"/>
              <w14:ligatures w14:val="standardContextual"/>
            </w:rPr>
          </w:pPr>
          <w:hyperlink w:anchor="_Toc229458750" w:history="1">
            <w:r w:rsidRPr="00D01CF2">
              <w:rPr>
                <w:rStyle w:val="Hyperlink"/>
                <w:rFonts w:ascii="Times New Roman" w:hAnsi="Times New Roman" w:cs="Times New Roman"/>
                <w:noProof/>
              </w:rPr>
              <w:t>3.2.3. Quản lý Tour</w:t>
            </w:r>
            <w:r>
              <w:rPr>
                <w:noProof/>
                <w:webHidden/>
              </w:rPr>
              <w:tab/>
            </w:r>
            <w:r>
              <w:rPr>
                <w:noProof/>
                <w:webHidden/>
              </w:rPr>
              <w:fldChar w:fldCharType="begin"/>
            </w:r>
            <w:r>
              <w:rPr>
                <w:noProof/>
                <w:webHidden/>
              </w:rPr>
              <w:instrText xml:space="preserve"> PAGEREF _Toc229458750 \h </w:instrText>
            </w:r>
            <w:r>
              <w:rPr>
                <w:noProof/>
                <w:webHidden/>
              </w:rPr>
            </w:r>
            <w:r>
              <w:rPr>
                <w:noProof/>
                <w:webHidden/>
              </w:rPr>
              <w:fldChar w:fldCharType="separate"/>
            </w:r>
            <w:r>
              <w:rPr>
                <w:noProof/>
                <w:webHidden/>
              </w:rPr>
              <w:t>31</w:t>
            </w:r>
            <w:r>
              <w:rPr>
                <w:noProof/>
                <w:webHidden/>
              </w:rPr>
              <w:fldChar w:fldCharType="end"/>
            </w:r>
          </w:hyperlink>
        </w:p>
        <w:p w14:paraId="7B978242" w14:textId="7E9A538D" w:rsidR="00827ECE" w:rsidRDefault="00827ECE">
          <w:pPr>
            <w:pStyle w:val="TOC3"/>
            <w:tabs>
              <w:tab w:val="right" w:leader="dot" w:pos="8630"/>
            </w:tabs>
            <w:rPr>
              <w:noProof/>
              <w:kern w:val="2"/>
              <w:sz w:val="24"/>
              <w:szCs w:val="24"/>
              <w:lang w:val="vi-VN" w:eastAsia="vi-VN"/>
              <w14:ligatures w14:val="standardContextual"/>
            </w:rPr>
          </w:pPr>
          <w:hyperlink w:anchor="_Toc229458751" w:history="1">
            <w:r w:rsidRPr="00D01CF2">
              <w:rPr>
                <w:rStyle w:val="Hyperlink"/>
                <w:rFonts w:ascii="Times New Roman" w:hAnsi="Times New Roman" w:cs="Times New Roman"/>
                <w:noProof/>
              </w:rPr>
              <w:t>3.2.4. Quản lý Booking</w:t>
            </w:r>
            <w:r>
              <w:rPr>
                <w:noProof/>
                <w:webHidden/>
              </w:rPr>
              <w:tab/>
            </w:r>
            <w:r>
              <w:rPr>
                <w:noProof/>
                <w:webHidden/>
              </w:rPr>
              <w:fldChar w:fldCharType="begin"/>
            </w:r>
            <w:r>
              <w:rPr>
                <w:noProof/>
                <w:webHidden/>
              </w:rPr>
              <w:instrText xml:space="preserve"> PAGEREF _Toc229458751 \h </w:instrText>
            </w:r>
            <w:r>
              <w:rPr>
                <w:noProof/>
                <w:webHidden/>
              </w:rPr>
            </w:r>
            <w:r>
              <w:rPr>
                <w:noProof/>
                <w:webHidden/>
              </w:rPr>
              <w:fldChar w:fldCharType="separate"/>
            </w:r>
            <w:r>
              <w:rPr>
                <w:noProof/>
                <w:webHidden/>
              </w:rPr>
              <w:t>31</w:t>
            </w:r>
            <w:r>
              <w:rPr>
                <w:noProof/>
                <w:webHidden/>
              </w:rPr>
              <w:fldChar w:fldCharType="end"/>
            </w:r>
          </w:hyperlink>
        </w:p>
        <w:p w14:paraId="7E6D05C0" w14:textId="47EA313A" w:rsidR="00827ECE" w:rsidRDefault="00827ECE">
          <w:pPr>
            <w:pStyle w:val="TOC3"/>
            <w:tabs>
              <w:tab w:val="right" w:leader="dot" w:pos="8630"/>
            </w:tabs>
            <w:rPr>
              <w:noProof/>
              <w:kern w:val="2"/>
              <w:sz w:val="24"/>
              <w:szCs w:val="24"/>
              <w:lang w:val="vi-VN" w:eastAsia="vi-VN"/>
              <w14:ligatures w14:val="standardContextual"/>
            </w:rPr>
          </w:pPr>
          <w:hyperlink w:anchor="_Toc229458752" w:history="1">
            <w:r w:rsidRPr="00D01CF2">
              <w:rPr>
                <w:rStyle w:val="Hyperlink"/>
                <w:rFonts w:ascii="Times New Roman" w:hAnsi="Times New Roman" w:cs="Times New Roman"/>
                <w:noProof/>
              </w:rPr>
              <w:t>3.2.5. Quản lý nội dung hệ thống</w:t>
            </w:r>
            <w:r>
              <w:rPr>
                <w:noProof/>
                <w:webHidden/>
              </w:rPr>
              <w:tab/>
            </w:r>
            <w:r>
              <w:rPr>
                <w:noProof/>
                <w:webHidden/>
              </w:rPr>
              <w:fldChar w:fldCharType="begin"/>
            </w:r>
            <w:r>
              <w:rPr>
                <w:noProof/>
                <w:webHidden/>
              </w:rPr>
              <w:instrText xml:space="preserve"> PAGEREF _Toc229458752 \h </w:instrText>
            </w:r>
            <w:r>
              <w:rPr>
                <w:noProof/>
                <w:webHidden/>
              </w:rPr>
            </w:r>
            <w:r>
              <w:rPr>
                <w:noProof/>
                <w:webHidden/>
              </w:rPr>
              <w:fldChar w:fldCharType="separate"/>
            </w:r>
            <w:r>
              <w:rPr>
                <w:noProof/>
                <w:webHidden/>
              </w:rPr>
              <w:t>31</w:t>
            </w:r>
            <w:r>
              <w:rPr>
                <w:noProof/>
                <w:webHidden/>
              </w:rPr>
              <w:fldChar w:fldCharType="end"/>
            </w:r>
          </w:hyperlink>
        </w:p>
        <w:p w14:paraId="3782869E" w14:textId="125B2DF6" w:rsidR="00827ECE" w:rsidRDefault="00827ECE">
          <w:pPr>
            <w:pStyle w:val="TOC2"/>
            <w:tabs>
              <w:tab w:val="right" w:leader="dot" w:pos="8630"/>
            </w:tabs>
            <w:rPr>
              <w:noProof/>
              <w:kern w:val="2"/>
              <w:sz w:val="24"/>
              <w:szCs w:val="24"/>
              <w:lang w:val="vi-VN" w:eastAsia="vi-VN"/>
              <w14:ligatures w14:val="standardContextual"/>
            </w:rPr>
          </w:pPr>
          <w:hyperlink w:anchor="_Toc229458753" w:history="1">
            <w:r w:rsidRPr="00D01CF2">
              <w:rPr>
                <w:rStyle w:val="Hyperlink"/>
                <w:rFonts w:ascii="Times New Roman" w:hAnsi="Times New Roman" w:cs="Times New Roman"/>
                <w:noProof/>
              </w:rPr>
              <w:t>3.3. GIAO DIỆN ỨNG DỤNG</w:t>
            </w:r>
            <w:r>
              <w:rPr>
                <w:noProof/>
                <w:webHidden/>
              </w:rPr>
              <w:tab/>
            </w:r>
            <w:r>
              <w:rPr>
                <w:noProof/>
                <w:webHidden/>
              </w:rPr>
              <w:fldChar w:fldCharType="begin"/>
            </w:r>
            <w:r>
              <w:rPr>
                <w:noProof/>
                <w:webHidden/>
              </w:rPr>
              <w:instrText xml:space="preserve"> PAGEREF _Toc229458753 \h </w:instrText>
            </w:r>
            <w:r>
              <w:rPr>
                <w:noProof/>
                <w:webHidden/>
              </w:rPr>
            </w:r>
            <w:r>
              <w:rPr>
                <w:noProof/>
                <w:webHidden/>
              </w:rPr>
              <w:fldChar w:fldCharType="separate"/>
            </w:r>
            <w:r>
              <w:rPr>
                <w:noProof/>
                <w:webHidden/>
              </w:rPr>
              <w:t>31</w:t>
            </w:r>
            <w:r>
              <w:rPr>
                <w:noProof/>
                <w:webHidden/>
              </w:rPr>
              <w:fldChar w:fldCharType="end"/>
            </w:r>
          </w:hyperlink>
        </w:p>
        <w:p w14:paraId="25733C95" w14:textId="2726B512" w:rsidR="00827ECE" w:rsidRDefault="00827ECE">
          <w:pPr>
            <w:pStyle w:val="TOC3"/>
            <w:tabs>
              <w:tab w:val="right" w:leader="dot" w:pos="8630"/>
            </w:tabs>
            <w:rPr>
              <w:noProof/>
              <w:kern w:val="2"/>
              <w:sz w:val="24"/>
              <w:szCs w:val="24"/>
              <w:lang w:val="vi-VN" w:eastAsia="vi-VN"/>
              <w14:ligatures w14:val="standardContextual"/>
            </w:rPr>
          </w:pPr>
          <w:hyperlink w:anchor="_Toc229458754" w:history="1">
            <w:r w:rsidRPr="00D01CF2">
              <w:rPr>
                <w:rStyle w:val="Hyperlink"/>
                <w:rFonts w:ascii="Times New Roman" w:hAnsi="Times New Roman" w:cs="Times New Roman"/>
                <w:noProof/>
              </w:rPr>
              <w:t>3.3.1. Màn hình Splash Screen</w:t>
            </w:r>
            <w:r>
              <w:rPr>
                <w:noProof/>
                <w:webHidden/>
              </w:rPr>
              <w:tab/>
            </w:r>
            <w:r>
              <w:rPr>
                <w:noProof/>
                <w:webHidden/>
              </w:rPr>
              <w:fldChar w:fldCharType="begin"/>
            </w:r>
            <w:r>
              <w:rPr>
                <w:noProof/>
                <w:webHidden/>
              </w:rPr>
              <w:instrText xml:space="preserve"> PAGEREF _Toc229458754 \h </w:instrText>
            </w:r>
            <w:r>
              <w:rPr>
                <w:noProof/>
                <w:webHidden/>
              </w:rPr>
            </w:r>
            <w:r>
              <w:rPr>
                <w:noProof/>
                <w:webHidden/>
              </w:rPr>
              <w:fldChar w:fldCharType="separate"/>
            </w:r>
            <w:r>
              <w:rPr>
                <w:noProof/>
                <w:webHidden/>
              </w:rPr>
              <w:t>31</w:t>
            </w:r>
            <w:r>
              <w:rPr>
                <w:noProof/>
                <w:webHidden/>
              </w:rPr>
              <w:fldChar w:fldCharType="end"/>
            </w:r>
          </w:hyperlink>
        </w:p>
        <w:p w14:paraId="50E7EA28" w14:textId="16CE3F1C" w:rsidR="00827ECE" w:rsidRDefault="00827ECE">
          <w:pPr>
            <w:pStyle w:val="TOC3"/>
            <w:tabs>
              <w:tab w:val="right" w:leader="dot" w:pos="8630"/>
            </w:tabs>
            <w:rPr>
              <w:noProof/>
              <w:kern w:val="2"/>
              <w:sz w:val="24"/>
              <w:szCs w:val="24"/>
              <w:lang w:val="vi-VN" w:eastAsia="vi-VN"/>
              <w14:ligatures w14:val="standardContextual"/>
            </w:rPr>
          </w:pPr>
          <w:hyperlink w:anchor="_Toc229458755" w:history="1">
            <w:r w:rsidRPr="00D01CF2">
              <w:rPr>
                <w:rStyle w:val="Hyperlink"/>
                <w:rFonts w:ascii="Times New Roman" w:hAnsi="Times New Roman" w:cs="Times New Roman"/>
                <w:noProof/>
              </w:rPr>
              <w:t>3.3.2. Màn hình Đăng nhập</w:t>
            </w:r>
            <w:r>
              <w:rPr>
                <w:noProof/>
                <w:webHidden/>
              </w:rPr>
              <w:tab/>
            </w:r>
            <w:r>
              <w:rPr>
                <w:noProof/>
                <w:webHidden/>
              </w:rPr>
              <w:fldChar w:fldCharType="begin"/>
            </w:r>
            <w:r>
              <w:rPr>
                <w:noProof/>
                <w:webHidden/>
              </w:rPr>
              <w:instrText xml:space="preserve"> PAGEREF _Toc229458755 \h </w:instrText>
            </w:r>
            <w:r>
              <w:rPr>
                <w:noProof/>
                <w:webHidden/>
              </w:rPr>
            </w:r>
            <w:r>
              <w:rPr>
                <w:noProof/>
                <w:webHidden/>
              </w:rPr>
              <w:fldChar w:fldCharType="separate"/>
            </w:r>
            <w:r>
              <w:rPr>
                <w:noProof/>
                <w:webHidden/>
              </w:rPr>
              <w:t>32</w:t>
            </w:r>
            <w:r>
              <w:rPr>
                <w:noProof/>
                <w:webHidden/>
              </w:rPr>
              <w:fldChar w:fldCharType="end"/>
            </w:r>
          </w:hyperlink>
        </w:p>
        <w:p w14:paraId="6C0EEC0D" w14:textId="1EF5E2C6" w:rsidR="00827ECE" w:rsidRDefault="00827ECE">
          <w:pPr>
            <w:pStyle w:val="TOC3"/>
            <w:tabs>
              <w:tab w:val="right" w:leader="dot" w:pos="8630"/>
            </w:tabs>
            <w:rPr>
              <w:noProof/>
              <w:kern w:val="2"/>
              <w:sz w:val="24"/>
              <w:szCs w:val="24"/>
              <w:lang w:val="vi-VN" w:eastAsia="vi-VN"/>
              <w14:ligatures w14:val="standardContextual"/>
            </w:rPr>
          </w:pPr>
          <w:hyperlink w:anchor="_Toc229458756" w:history="1">
            <w:r w:rsidRPr="00D01CF2">
              <w:rPr>
                <w:rStyle w:val="Hyperlink"/>
                <w:rFonts w:ascii="Times New Roman" w:hAnsi="Times New Roman" w:cs="Times New Roman"/>
                <w:noProof/>
              </w:rPr>
              <w:t>3.3.3. Màn hình Trang chủ</w:t>
            </w:r>
            <w:r>
              <w:rPr>
                <w:noProof/>
                <w:webHidden/>
              </w:rPr>
              <w:tab/>
            </w:r>
            <w:r>
              <w:rPr>
                <w:noProof/>
                <w:webHidden/>
              </w:rPr>
              <w:fldChar w:fldCharType="begin"/>
            </w:r>
            <w:r>
              <w:rPr>
                <w:noProof/>
                <w:webHidden/>
              </w:rPr>
              <w:instrText xml:space="preserve"> PAGEREF _Toc229458756 \h </w:instrText>
            </w:r>
            <w:r>
              <w:rPr>
                <w:noProof/>
                <w:webHidden/>
              </w:rPr>
            </w:r>
            <w:r>
              <w:rPr>
                <w:noProof/>
                <w:webHidden/>
              </w:rPr>
              <w:fldChar w:fldCharType="separate"/>
            </w:r>
            <w:r>
              <w:rPr>
                <w:noProof/>
                <w:webHidden/>
              </w:rPr>
              <w:t>32</w:t>
            </w:r>
            <w:r>
              <w:rPr>
                <w:noProof/>
                <w:webHidden/>
              </w:rPr>
              <w:fldChar w:fldCharType="end"/>
            </w:r>
          </w:hyperlink>
        </w:p>
        <w:p w14:paraId="1382A1AA" w14:textId="3A32948E" w:rsidR="00827ECE" w:rsidRDefault="00827ECE">
          <w:pPr>
            <w:pStyle w:val="TOC3"/>
            <w:tabs>
              <w:tab w:val="right" w:leader="dot" w:pos="8630"/>
            </w:tabs>
            <w:rPr>
              <w:noProof/>
              <w:kern w:val="2"/>
              <w:sz w:val="24"/>
              <w:szCs w:val="24"/>
              <w:lang w:val="vi-VN" w:eastAsia="vi-VN"/>
              <w14:ligatures w14:val="standardContextual"/>
            </w:rPr>
          </w:pPr>
          <w:hyperlink w:anchor="_Toc229458757" w:history="1">
            <w:r w:rsidRPr="00D01CF2">
              <w:rPr>
                <w:rStyle w:val="Hyperlink"/>
                <w:rFonts w:ascii="Times New Roman" w:hAnsi="Times New Roman" w:cs="Times New Roman"/>
                <w:noProof/>
              </w:rPr>
              <w:t>3.3.4. Màn hình Chi tiết Tour</w:t>
            </w:r>
            <w:r>
              <w:rPr>
                <w:noProof/>
                <w:webHidden/>
              </w:rPr>
              <w:tab/>
            </w:r>
            <w:r>
              <w:rPr>
                <w:noProof/>
                <w:webHidden/>
              </w:rPr>
              <w:fldChar w:fldCharType="begin"/>
            </w:r>
            <w:r>
              <w:rPr>
                <w:noProof/>
                <w:webHidden/>
              </w:rPr>
              <w:instrText xml:space="preserve"> PAGEREF _Toc229458757 \h </w:instrText>
            </w:r>
            <w:r>
              <w:rPr>
                <w:noProof/>
                <w:webHidden/>
              </w:rPr>
            </w:r>
            <w:r>
              <w:rPr>
                <w:noProof/>
                <w:webHidden/>
              </w:rPr>
              <w:fldChar w:fldCharType="separate"/>
            </w:r>
            <w:r>
              <w:rPr>
                <w:noProof/>
                <w:webHidden/>
              </w:rPr>
              <w:t>32</w:t>
            </w:r>
            <w:r>
              <w:rPr>
                <w:noProof/>
                <w:webHidden/>
              </w:rPr>
              <w:fldChar w:fldCharType="end"/>
            </w:r>
          </w:hyperlink>
        </w:p>
        <w:p w14:paraId="1580C2D0" w14:textId="7DDBE753" w:rsidR="00827ECE" w:rsidRDefault="00827ECE">
          <w:pPr>
            <w:pStyle w:val="TOC3"/>
            <w:tabs>
              <w:tab w:val="right" w:leader="dot" w:pos="8630"/>
            </w:tabs>
            <w:rPr>
              <w:noProof/>
              <w:kern w:val="2"/>
              <w:sz w:val="24"/>
              <w:szCs w:val="24"/>
              <w:lang w:val="vi-VN" w:eastAsia="vi-VN"/>
              <w14:ligatures w14:val="standardContextual"/>
            </w:rPr>
          </w:pPr>
          <w:hyperlink w:anchor="_Toc229458758" w:history="1">
            <w:r w:rsidRPr="00D01CF2">
              <w:rPr>
                <w:rStyle w:val="Hyperlink"/>
                <w:rFonts w:ascii="Times New Roman" w:hAnsi="Times New Roman" w:cs="Times New Roman"/>
                <w:noProof/>
              </w:rPr>
              <w:t>3.3.5. Màn hình Booking</w:t>
            </w:r>
            <w:r>
              <w:rPr>
                <w:noProof/>
                <w:webHidden/>
              </w:rPr>
              <w:tab/>
            </w:r>
            <w:r>
              <w:rPr>
                <w:noProof/>
                <w:webHidden/>
              </w:rPr>
              <w:fldChar w:fldCharType="begin"/>
            </w:r>
            <w:r>
              <w:rPr>
                <w:noProof/>
                <w:webHidden/>
              </w:rPr>
              <w:instrText xml:space="preserve"> PAGEREF _Toc229458758 \h </w:instrText>
            </w:r>
            <w:r>
              <w:rPr>
                <w:noProof/>
                <w:webHidden/>
              </w:rPr>
            </w:r>
            <w:r>
              <w:rPr>
                <w:noProof/>
                <w:webHidden/>
              </w:rPr>
              <w:fldChar w:fldCharType="separate"/>
            </w:r>
            <w:r>
              <w:rPr>
                <w:noProof/>
                <w:webHidden/>
              </w:rPr>
              <w:t>32</w:t>
            </w:r>
            <w:r>
              <w:rPr>
                <w:noProof/>
                <w:webHidden/>
              </w:rPr>
              <w:fldChar w:fldCharType="end"/>
            </w:r>
          </w:hyperlink>
        </w:p>
        <w:p w14:paraId="07BE670E" w14:textId="3DAFE94B" w:rsidR="00827ECE" w:rsidRDefault="00827ECE">
          <w:pPr>
            <w:pStyle w:val="TOC3"/>
            <w:tabs>
              <w:tab w:val="right" w:leader="dot" w:pos="8630"/>
            </w:tabs>
            <w:rPr>
              <w:noProof/>
              <w:kern w:val="2"/>
              <w:sz w:val="24"/>
              <w:szCs w:val="24"/>
              <w:lang w:val="vi-VN" w:eastAsia="vi-VN"/>
              <w14:ligatures w14:val="standardContextual"/>
            </w:rPr>
          </w:pPr>
          <w:hyperlink w:anchor="_Toc229458759" w:history="1">
            <w:r w:rsidRPr="00D01CF2">
              <w:rPr>
                <w:rStyle w:val="Hyperlink"/>
                <w:rFonts w:ascii="Times New Roman" w:hAnsi="Times New Roman" w:cs="Times New Roman"/>
                <w:noProof/>
              </w:rPr>
              <w:t>3.3.6. Màn hình Chat</w:t>
            </w:r>
            <w:r>
              <w:rPr>
                <w:noProof/>
                <w:webHidden/>
              </w:rPr>
              <w:tab/>
            </w:r>
            <w:r>
              <w:rPr>
                <w:noProof/>
                <w:webHidden/>
              </w:rPr>
              <w:fldChar w:fldCharType="begin"/>
            </w:r>
            <w:r>
              <w:rPr>
                <w:noProof/>
                <w:webHidden/>
              </w:rPr>
              <w:instrText xml:space="preserve"> PAGEREF _Toc229458759 \h </w:instrText>
            </w:r>
            <w:r>
              <w:rPr>
                <w:noProof/>
                <w:webHidden/>
              </w:rPr>
            </w:r>
            <w:r>
              <w:rPr>
                <w:noProof/>
                <w:webHidden/>
              </w:rPr>
              <w:fldChar w:fldCharType="separate"/>
            </w:r>
            <w:r>
              <w:rPr>
                <w:noProof/>
                <w:webHidden/>
              </w:rPr>
              <w:t>32</w:t>
            </w:r>
            <w:r>
              <w:rPr>
                <w:noProof/>
                <w:webHidden/>
              </w:rPr>
              <w:fldChar w:fldCharType="end"/>
            </w:r>
          </w:hyperlink>
        </w:p>
        <w:p w14:paraId="2E842E1F" w14:textId="291E8388" w:rsidR="00827ECE" w:rsidRDefault="00827ECE">
          <w:pPr>
            <w:pStyle w:val="TOC3"/>
            <w:tabs>
              <w:tab w:val="right" w:leader="dot" w:pos="8630"/>
            </w:tabs>
            <w:rPr>
              <w:noProof/>
              <w:kern w:val="2"/>
              <w:sz w:val="24"/>
              <w:szCs w:val="24"/>
              <w:lang w:val="vi-VN" w:eastAsia="vi-VN"/>
              <w14:ligatures w14:val="standardContextual"/>
            </w:rPr>
          </w:pPr>
          <w:hyperlink w:anchor="_Toc229458760" w:history="1">
            <w:r w:rsidRPr="00D01CF2">
              <w:rPr>
                <w:rStyle w:val="Hyperlink"/>
                <w:rFonts w:ascii="Times New Roman" w:hAnsi="Times New Roman" w:cs="Times New Roman"/>
                <w:noProof/>
              </w:rPr>
              <w:t>3.3.7. Màn hình Profile</w:t>
            </w:r>
            <w:r>
              <w:rPr>
                <w:noProof/>
                <w:webHidden/>
              </w:rPr>
              <w:tab/>
            </w:r>
            <w:r>
              <w:rPr>
                <w:noProof/>
                <w:webHidden/>
              </w:rPr>
              <w:fldChar w:fldCharType="begin"/>
            </w:r>
            <w:r>
              <w:rPr>
                <w:noProof/>
                <w:webHidden/>
              </w:rPr>
              <w:instrText xml:space="preserve"> PAGEREF _Toc229458760 \h </w:instrText>
            </w:r>
            <w:r>
              <w:rPr>
                <w:noProof/>
                <w:webHidden/>
              </w:rPr>
            </w:r>
            <w:r>
              <w:rPr>
                <w:noProof/>
                <w:webHidden/>
              </w:rPr>
              <w:fldChar w:fldCharType="separate"/>
            </w:r>
            <w:r>
              <w:rPr>
                <w:noProof/>
                <w:webHidden/>
              </w:rPr>
              <w:t>32</w:t>
            </w:r>
            <w:r>
              <w:rPr>
                <w:noProof/>
                <w:webHidden/>
              </w:rPr>
              <w:fldChar w:fldCharType="end"/>
            </w:r>
          </w:hyperlink>
        </w:p>
        <w:p w14:paraId="1FEA3148" w14:textId="6E8E6F79" w:rsidR="00827ECE" w:rsidRDefault="00827ECE">
          <w:pPr>
            <w:pStyle w:val="TOC3"/>
            <w:tabs>
              <w:tab w:val="right" w:leader="dot" w:pos="8630"/>
            </w:tabs>
            <w:rPr>
              <w:noProof/>
              <w:kern w:val="2"/>
              <w:sz w:val="24"/>
              <w:szCs w:val="24"/>
              <w:lang w:val="vi-VN" w:eastAsia="vi-VN"/>
              <w14:ligatures w14:val="standardContextual"/>
            </w:rPr>
          </w:pPr>
          <w:hyperlink w:anchor="_Toc229458761" w:history="1">
            <w:r w:rsidRPr="00D01CF2">
              <w:rPr>
                <w:rStyle w:val="Hyperlink"/>
                <w:rFonts w:ascii="Times New Roman" w:hAnsi="Times New Roman" w:cs="Times New Roman"/>
                <w:noProof/>
              </w:rPr>
              <w:t>3.3.8. Giao diện Admin Dashboard</w:t>
            </w:r>
            <w:r>
              <w:rPr>
                <w:noProof/>
                <w:webHidden/>
              </w:rPr>
              <w:tab/>
            </w:r>
            <w:r>
              <w:rPr>
                <w:noProof/>
                <w:webHidden/>
              </w:rPr>
              <w:fldChar w:fldCharType="begin"/>
            </w:r>
            <w:r>
              <w:rPr>
                <w:noProof/>
                <w:webHidden/>
              </w:rPr>
              <w:instrText xml:space="preserve"> PAGEREF _Toc229458761 \h </w:instrText>
            </w:r>
            <w:r>
              <w:rPr>
                <w:noProof/>
                <w:webHidden/>
              </w:rPr>
            </w:r>
            <w:r>
              <w:rPr>
                <w:noProof/>
                <w:webHidden/>
              </w:rPr>
              <w:fldChar w:fldCharType="separate"/>
            </w:r>
            <w:r>
              <w:rPr>
                <w:noProof/>
                <w:webHidden/>
              </w:rPr>
              <w:t>32</w:t>
            </w:r>
            <w:r>
              <w:rPr>
                <w:noProof/>
                <w:webHidden/>
              </w:rPr>
              <w:fldChar w:fldCharType="end"/>
            </w:r>
          </w:hyperlink>
        </w:p>
        <w:p w14:paraId="76715EB6" w14:textId="5B2AF828" w:rsidR="00827ECE" w:rsidRDefault="00827ECE">
          <w:pPr>
            <w:pStyle w:val="TOC2"/>
            <w:tabs>
              <w:tab w:val="right" w:leader="dot" w:pos="8630"/>
            </w:tabs>
            <w:rPr>
              <w:noProof/>
              <w:kern w:val="2"/>
              <w:sz w:val="24"/>
              <w:szCs w:val="24"/>
              <w:lang w:val="vi-VN" w:eastAsia="vi-VN"/>
              <w14:ligatures w14:val="standardContextual"/>
            </w:rPr>
          </w:pPr>
          <w:hyperlink w:anchor="_Toc229458762" w:history="1">
            <w:r w:rsidRPr="00D01CF2">
              <w:rPr>
                <w:rStyle w:val="Hyperlink"/>
                <w:rFonts w:ascii="Times New Roman" w:hAnsi="Times New Roman" w:cs="Times New Roman"/>
                <w:noProof/>
              </w:rPr>
              <w:t>3.4. ĐÁNH GIÁ HỆ THỐNG</w:t>
            </w:r>
            <w:r>
              <w:rPr>
                <w:noProof/>
                <w:webHidden/>
              </w:rPr>
              <w:tab/>
            </w:r>
            <w:r>
              <w:rPr>
                <w:noProof/>
                <w:webHidden/>
              </w:rPr>
              <w:fldChar w:fldCharType="begin"/>
            </w:r>
            <w:r>
              <w:rPr>
                <w:noProof/>
                <w:webHidden/>
              </w:rPr>
              <w:instrText xml:space="preserve"> PAGEREF _Toc229458762 \h </w:instrText>
            </w:r>
            <w:r>
              <w:rPr>
                <w:noProof/>
                <w:webHidden/>
              </w:rPr>
            </w:r>
            <w:r>
              <w:rPr>
                <w:noProof/>
                <w:webHidden/>
              </w:rPr>
              <w:fldChar w:fldCharType="separate"/>
            </w:r>
            <w:r>
              <w:rPr>
                <w:noProof/>
                <w:webHidden/>
              </w:rPr>
              <w:t>32</w:t>
            </w:r>
            <w:r>
              <w:rPr>
                <w:noProof/>
                <w:webHidden/>
              </w:rPr>
              <w:fldChar w:fldCharType="end"/>
            </w:r>
          </w:hyperlink>
        </w:p>
        <w:p w14:paraId="764B57DC" w14:textId="164AB67C" w:rsidR="00827ECE" w:rsidRDefault="00827ECE">
          <w:pPr>
            <w:pStyle w:val="TOC3"/>
            <w:tabs>
              <w:tab w:val="right" w:leader="dot" w:pos="8630"/>
            </w:tabs>
            <w:rPr>
              <w:noProof/>
              <w:kern w:val="2"/>
              <w:sz w:val="24"/>
              <w:szCs w:val="24"/>
              <w:lang w:val="vi-VN" w:eastAsia="vi-VN"/>
              <w14:ligatures w14:val="standardContextual"/>
            </w:rPr>
          </w:pPr>
          <w:hyperlink w:anchor="_Toc229458763" w:history="1">
            <w:r w:rsidRPr="00D01CF2">
              <w:rPr>
                <w:rStyle w:val="Hyperlink"/>
                <w:rFonts w:ascii="Times New Roman" w:hAnsi="Times New Roman" w:cs="Times New Roman"/>
                <w:noProof/>
              </w:rPr>
              <w:t>3.4.1. Kết quả đạt được</w:t>
            </w:r>
            <w:r>
              <w:rPr>
                <w:noProof/>
                <w:webHidden/>
              </w:rPr>
              <w:tab/>
            </w:r>
            <w:r>
              <w:rPr>
                <w:noProof/>
                <w:webHidden/>
              </w:rPr>
              <w:fldChar w:fldCharType="begin"/>
            </w:r>
            <w:r>
              <w:rPr>
                <w:noProof/>
                <w:webHidden/>
              </w:rPr>
              <w:instrText xml:space="preserve"> PAGEREF _Toc229458763 \h </w:instrText>
            </w:r>
            <w:r>
              <w:rPr>
                <w:noProof/>
                <w:webHidden/>
              </w:rPr>
            </w:r>
            <w:r>
              <w:rPr>
                <w:noProof/>
                <w:webHidden/>
              </w:rPr>
              <w:fldChar w:fldCharType="separate"/>
            </w:r>
            <w:r>
              <w:rPr>
                <w:noProof/>
                <w:webHidden/>
              </w:rPr>
              <w:t>32</w:t>
            </w:r>
            <w:r>
              <w:rPr>
                <w:noProof/>
                <w:webHidden/>
              </w:rPr>
              <w:fldChar w:fldCharType="end"/>
            </w:r>
          </w:hyperlink>
        </w:p>
        <w:p w14:paraId="43769AEB" w14:textId="0D4353B5" w:rsidR="00827ECE" w:rsidRDefault="00827ECE">
          <w:pPr>
            <w:pStyle w:val="TOC3"/>
            <w:tabs>
              <w:tab w:val="right" w:leader="dot" w:pos="8630"/>
            </w:tabs>
            <w:rPr>
              <w:noProof/>
              <w:kern w:val="2"/>
              <w:sz w:val="24"/>
              <w:szCs w:val="24"/>
              <w:lang w:val="vi-VN" w:eastAsia="vi-VN"/>
              <w14:ligatures w14:val="standardContextual"/>
            </w:rPr>
          </w:pPr>
          <w:hyperlink w:anchor="_Toc229458764" w:history="1">
            <w:r w:rsidRPr="00D01CF2">
              <w:rPr>
                <w:rStyle w:val="Hyperlink"/>
                <w:rFonts w:ascii="Times New Roman" w:hAnsi="Times New Roman" w:cs="Times New Roman"/>
                <w:noProof/>
              </w:rPr>
              <w:t>3.4.2. Ưu điểm của hệ thống</w:t>
            </w:r>
            <w:r>
              <w:rPr>
                <w:noProof/>
                <w:webHidden/>
              </w:rPr>
              <w:tab/>
            </w:r>
            <w:r>
              <w:rPr>
                <w:noProof/>
                <w:webHidden/>
              </w:rPr>
              <w:fldChar w:fldCharType="begin"/>
            </w:r>
            <w:r>
              <w:rPr>
                <w:noProof/>
                <w:webHidden/>
              </w:rPr>
              <w:instrText xml:space="preserve"> PAGEREF _Toc229458764 \h </w:instrText>
            </w:r>
            <w:r>
              <w:rPr>
                <w:noProof/>
                <w:webHidden/>
              </w:rPr>
            </w:r>
            <w:r>
              <w:rPr>
                <w:noProof/>
                <w:webHidden/>
              </w:rPr>
              <w:fldChar w:fldCharType="separate"/>
            </w:r>
            <w:r>
              <w:rPr>
                <w:noProof/>
                <w:webHidden/>
              </w:rPr>
              <w:t>32</w:t>
            </w:r>
            <w:r>
              <w:rPr>
                <w:noProof/>
                <w:webHidden/>
              </w:rPr>
              <w:fldChar w:fldCharType="end"/>
            </w:r>
          </w:hyperlink>
        </w:p>
        <w:p w14:paraId="3821F6EC" w14:textId="6F9A7D3B" w:rsidR="00827ECE" w:rsidRDefault="00827ECE">
          <w:pPr>
            <w:pStyle w:val="TOC3"/>
            <w:tabs>
              <w:tab w:val="right" w:leader="dot" w:pos="8630"/>
            </w:tabs>
            <w:rPr>
              <w:noProof/>
              <w:kern w:val="2"/>
              <w:sz w:val="24"/>
              <w:szCs w:val="24"/>
              <w:lang w:val="vi-VN" w:eastAsia="vi-VN"/>
              <w14:ligatures w14:val="standardContextual"/>
            </w:rPr>
          </w:pPr>
          <w:hyperlink w:anchor="_Toc229458765" w:history="1">
            <w:r w:rsidRPr="00D01CF2">
              <w:rPr>
                <w:rStyle w:val="Hyperlink"/>
                <w:rFonts w:ascii="Times New Roman" w:hAnsi="Times New Roman" w:cs="Times New Roman"/>
                <w:noProof/>
              </w:rPr>
              <w:t>3.4.3. Hạn chế của hệ thống</w:t>
            </w:r>
            <w:r>
              <w:rPr>
                <w:noProof/>
                <w:webHidden/>
              </w:rPr>
              <w:tab/>
            </w:r>
            <w:r>
              <w:rPr>
                <w:noProof/>
                <w:webHidden/>
              </w:rPr>
              <w:fldChar w:fldCharType="begin"/>
            </w:r>
            <w:r>
              <w:rPr>
                <w:noProof/>
                <w:webHidden/>
              </w:rPr>
              <w:instrText xml:space="preserve"> PAGEREF _Toc229458765 \h </w:instrText>
            </w:r>
            <w:r>
              <w:rPr>
                <w:noProof/>
                <w:webHidden/>
              </w:rPr>
            </w:r>
            <w:r>
              <w:rPr>
                <w:noProof/>
                <w:webHidden/>
              </w:rPr>
              <w:fldChar w:fldCharType="separate"/>
            </w:r>
            <w:r>
              <w:rPr>
                <w:noProof/>
                <w:webHidden/>
              </w:rPr>
              <w:t>33</w:t>
            </w:r>
            <w:r>
              <w:rPr>
                <w:noProof/>
                <w:webHidden/>
              </w:rPr>
              <w:fldChar w:fldCharType="end"/>
            </w:r>
          </w:hyperlink>
        </w:p>
        <w:p w14:paraId="0A0A9581" w14:textId="1CD6758A" w:rsidR="00827ECE" w:rsidRDefault="00827ECE">
          <w:pPr>
            <w:pStyle w:val="TOC1"/>
            <w:tabs>
              <w:tab w:val="right" w:leader="dot" w:pos="8630"/>
            </w:tabs>
            <w:rPr>
              <w:noProof/>
              <w:kern w:val="2"/>
              <w:sz w:val="24"/>
              <w:szCs w:val="24"/>
              <w:lang w:val="vi-VN" w:eastAsia="vi-VN"/>
              <w14:ligatures w14:val="standardContextual"/>
            </w:rPr>
          </w:pPr>
          <w:hyperlink w:anchor="_Toc229458766" w:history="1">
            <w:r w:rsidRPr="00D01CF2">
              <w:rPr>
                <w:rStyle w:val="Hyperlink"/>
                <w:rFonts w:ascii="Times New Roman" w:hAnsi="Times New Roman" w:cs="Times New Roman"/>
                <w:noProof/>
              </w:rPr>
              <w:t>CHƯƠNG 04. KẾT LUẬN VÀ HƯỚNG PHÁT TRIỂN</w:t>
            </w:r>
            <w:r>
              <w:rPr>
                <w:noProof/>
                <w:webHidden/>
              </w:rPr>
              <w:tab/>
            </w:r>
            <w:r>
              <w:rPr>
                <w:noProof/>
                <w:webHidden/>
              </w:rPr>
              <w:fldChar w:fldCharType="begin"/>
            </w:r>
            <w:r>
              <w:rPr>
                <w:noProof/>
                <w:webHidden/>
              </w:rPr>
              <w:instrText xml:space="preserve"> PAGEREF _Toc229458766 \h </w:instrText>
            </w:r>
            <w:r>
              <w:rPr>
                <w:noProof/>
                <w:webHidden/>
              </w:rPr>
            </w:r>
            <w:r>
              <w:rPr>
                <w:noProof/>
                <w:webHidden/>
              </w:rPr>
              <w:fldChar w:fldCharType="separate"/>
            </w:r>
            <w:r>
              <w:rPr>
                <w:noProof/>
                <w:webHidden/>
              </w:rPr>
              <w:t>33</w:t>
            </w:r>
            <w:r>
              <w:rPr>
                <w:noProof/>
                <w:webHidden/>
              </w:rPr>
              <w:fldChar w:fldCharType="end"/>
            </w:r>
          </w:hyperlink>
        </w:p>
        <w:p w14:paraId="53161A34" w14:textId="31500B1C" w:rsidR="00827ECE" w:rsidRDefault="00827ECE">
          <w:pPr>
            <w:pStyle w:val="TOC2"/>
            <w:tabs>
              <w:tab w:val="right" w:leader="dot" w:pos="8630"/>
            </w:tabs>
            <w:rPr>
              <w:noProof/>
              <w:kern w:val="2"/>
              <w:sz w:val="24"/>
              <w:szCs w:val="24"/>
              <w:lang w:val="vi-VN" w:eastAsia="vi-VN"/>
              <w14:ligatures w14:val="standardContextual"/>
            </w:rPr>
          </w:pPr>
          <w:hyperlink w:anchor="_Toc229458767" w:history="1">
            <w:r w:rsidRPr="00D01CF2">
              <w:rPr>
                <w:rStyle w:val="Hyperlink"/>
                <w:rFonts w:ascii="Times New Roman" w:hAnsi="Times New Roman" w:cs="Times New Roman"/>
                <w:noProof/>
              </w:rPr>
              <w:t>4.1. KẾT LUẬN</w:t>
            </w:r>
            <w:r>
              <w:rPr>
                <w:noProof/>
                <w:webHidden/>
              </w:rPr>
              <w:tab/>
            </w:r>
            <w:r>
              <w:rPr>
                <w:noProof/>
                <w:webHidden/>
              </w:rPr>
              <w:fldChar w:fldCharType="begin"/>
            </w:r>
            <w:r>
              <w:rPr>
                <w:noProof/>
                <w:webHidden/>
              </w:rPr>
              <w:instrText xml:space="preserve"> PAGEREF _Toc229458767 \h </w:instrText>
            </w:r>
            <w:r>
              <w:rPr>
                <w:noProof/>
                <w:webHidden/>
              </w:rPr>
            </w:r>
            <w:r>
              <w:rPr>
                <w:noProof/>
                <w:webHidden/>
              </w:rPr>
              <w:fldChar w:fldCharType="separate"/>
            </w:r>
            <w:r>
              <w:rPr>
                <w:noProof/>
                <w:webHidden/>
              </w:rPr>
              <w:t>34</w:t>
            </w:r>
            <w:r>
              <w:rPr>
                <w:noProof/>
                <w:webHidden/>
              </w:rPr>
              <w:fldChar w:fldCharType="end"/>
            </w:r>
          </w:hyperlink>
        </w:p>
        <w:p w14:paraId="11F81A67" w14:textId="796F0CC1" w:rsidR="00827ECE" w:rsidRDefault="00827ECE">
          <w:pPr>
            <w:pStyle w:val="TOC2"/>
            <w:tabs>
              <w:tab w:val="right" w:leader="dot" w:pos="8630"/>
            </w:tabs>
            <w:rPr>
              <w:noProof/>
              <w:kern w:val="2"/>
              <w:sz w:val="24"/>
              <w:szCs w:val="24"/>
              <w:lang w:val="vi-VN" w:eastAsia="vi-VN"/>
              <w14:ligatures w14:val="standardContextual"/>
            </w:rPr>
          </w:pPr>
          <w:hyperlink w:anchor="_Toc229458768" w:history="1">
            <w:r w:rsidRPr="00D01CF2">
              <w:rPr>
                <w:rStyle w:val="Hyperlink"/>
                <w:rFonts w:ascii="Times New Roman" w:hAnsi="Times New Roman" w:cs="Times New Roman"/>
                <w:noProof/>
              </w:rPr>
              <w:t>4.2. HƯỚING PHÁT TRIỂN</w:t>
            </w:r>
            <w:r>
              <w:rPr>
                <w:noProof/>
                <w:webHidden/>
              </w:rPr>
              <w:tab/>
            </w:r>
            <w:r>
              <w:rPr>
                <w:noProof/>
                <w:webHidden/>
              </w:rPr>
              <w:fldChar w:fldCharType="begin"/>
            </w:r>
            <w:r>
              <w:rPr>
                <w:noProof/>
                <w:webHidden/>
              </w:rPr>
              <w:instrText xml:space="preserve"> PAGEREF _Toc229458768 \h </w:instrText>
            </w:r>
            <w:r>
              <w:rPr>
                <w:noProof/>
                <w:webHidden/>
              </w:rPr>
            </w:r>
            <w:r>
              <w:rPr>
                <w:noProof/>
                <w:webHidden/>
              </w:rPr>
              <w:fldChar w:fldCharType="separate"/>
            </w:r>
            <w:r>
              <w:rPr>
                <w:noProof/>
                <w:webHidden/>
              </w:rPr>
              <w:t>34</w:t>
            </w:r>
            <w:r>
              <w:rPr>
                <w:noProof/>
                <w:webHidden/>
              </w:rPr>
              <w:fldChar w:fldCharType="end"/>
            </w:r>
          </w:hyperlink>
        </w:p>
        <w:p w14:paraId="7619AF44" w14:textId="7AA47A61" w:rsidR="00827ECE" w:rsidRDefault="00827ECE">
          <w:pPr>
            <w:pStyle w:val="TOC3"/>
            <w:tabs>
              <w:tab w:val="right" w:leader="dot" w:pos="8630"/>
            </w:tabs>
            <w:rPr>
              <w:noProof/>
              <w:kern w:val="2"/>
              <w:sz w:val="24"/>
              <w:szCs w:val="24"/>
              <w:lang w:val="vi-VN" w:eastAsia="vi-VN"/>
              <w14:ligatures w14:val="standardContextual"/>
            </w:rPr>
          </w:pPr>
          <w:hyperlink w:anchor="_Toc229458769" w:history="1">
            <w:r w:rsidRPr="00D01CF2">
              <w:rPr>
                <w:rStyle w:val="Hyperlink"/>
                <w:rFonts w:ascii="Times New Roman" w:hAnsi="Times New Roman" w:cs="Times New Roman"/>
                <w:noProof/>
              </w:rPr>
              <w:t>4.2.1. Tích hợp AI gợi ý Tour</w:t>
            </w:r>
            <w:r>
              <w:rPr>
                <w:noProof/>
                <w:webHidden/>
              </w:rPr>
              <w:tab/>
            </w:r>
            <w:r>
              <w:rPr>
                <w:noProof/>
                <w:webHidden/>
              </w:rPr>
              <w:fldChar w:fldCharType="begin"/>
            </w:r>
            <w:r>
              <w:rPr>
                <w:noProof/>
                <w:webHidden/>
              </w:rPr>
              <w:instrText xml:space="preserve"> PAGEREF _Toc229458769 \h </w:instrText>
            </w:r>
            <w:r>
              <w:rPr>
                <w:noProof/>
                <w:webHidden/>
              </w:rPr>
            </w:r>
            <w:r>
              <w:rPr>
                <w:noProof/>
                <w:webHidden/>
              </w:rPr>
              <w:fldChar w:fldCharType="separate"/>
            </w:r>
            <w:r>
              <w:rPr>
                <w:noProof/>
                <w:webHidden/>
              </w:rPr>
              <w:t>34</w:t>
            </w:r>
            <w:r>
              <w:rPr>
                <w:noProof/>
                <w:webHidden/>
              </w:rPr>
              <w:fldChar w:fldCharType="end"/>
            </w:r>
          </w:hyperlink>
        </w:p>
        <w:p w14:paraId="5265B957" w14:textId="48208197" w:rsidR="00827ECE" w:rsidRDefault="00827ECE">
          <w:pPr>
            <w:pStyle w:val="TOC3"/>
            <w:tabs>
              <w:tab w:val="right" w:leader="dot" w:pos="8630"/>
            </w:tabs>
            <w:rPr>
              <w:noProof/>
              <w:kern w:val="2"/>
              <w:sz w:val="24"/>
              <w:szCs w:val="24"/>
              <w:lang w:val="vi-VN" w:eastAsia="vi-VN"/>
              <w14:ligatures w14:val="standardContextual"/>
            </w:rPr>
          </w:pPr>
          <w:hyperlink w:anchor="_Toc229458770" w:history="1">
            <w:r w:rsidRPr="00D01CF2">
              <w:rPr>
                <w:rStyle w:val="Hyperlink"/>
                <w:rFonts w:ascii="Times New Roman" w:hAnsi="Times New Roman" w:cs="Times New Roman"/>
                <w:noProof/>
              </w:rPr>
              <w:t>4.2.2. Tích hợp thanh toán trực tuyến</w:t>
            </w:r>
            <w:r>
              <w:rPr>
                <w:noProof/>
                <w:webHidden/>
              </w:rPr>
              <w:tab/>
            </w:r>
            <w:r>
              <w:rPr>
                <w:noProof/>
                <w:webHidden/>
              </w:rPr>
              <w:fldChar w:fldCharType="begin"/>
            </w:r>
            <w:r>
              <w:rPr>
                <w:noProof/>
                <w:webHidden/>
              </w:rPr>
              <w:instrText xml:space="preserve"> PAGEREF _Toc229458770 \h </w:instrText>
            </w:r>
            <w:r>
              <w:rPr>
                <w:noProof/>
                <w:webHidden/>
              </w:rPr>
            </w:r>
            <w:r>
              <w:rPr>
                <w:noProof/>
                <w:webHidden/>
              </w:rPr>
              <w:fldChar w:fldCharType="separate"/>
            </w:r>
            <w:r>
              <w:rPr>
                <w:noProof/>
                <w:webHidden/>
              </w:rPr>
              <w:t>34</w:t>
            </w:r>
            <w:r>
              <w:rPr>
                <w:noProof/>
                <w:webHidden/>
              </w:rPr>
              <w:fldChar w:fldCharType="end"/>
            </w:r>
          </w:hyperlink>
        </w:p>
        <w:p w14:paraId="23841F57" w14:textId="1B4DB4D0" w:rsidR="00827ECE" w:rsidRDefault="00827ECE">
          <w:pPr>
            <w:pStyle w:val="TOC3"/>
            <w:tabs>
              <w:tab w:val="right" w:leader="dot" w:pos="8630"/>
            </w:tabs>
            <w:rPr>
              <w:noProof/>
              <w:kern w:val="2"/>
              <w:sz w:val="24"/>
              <w:szCs w:val="24"/>
              <w:lang w:val="vi-VN" w:eastAsia="vi-VN"/>
              <w14:ligatures w14:val="standardContextual"/>
            </w:rPr>
          </w:pPr>
          <w:hyperlink w:anchor="_Toc229458771" w:history="1">
            <w:r w:rsidRPr="00D01CF2">
              <w:rPr>
                <w:rStyle w:val="Hyperlink"/>
                <w:rFonts w:ascii="Times New Roman" w:hAnsi="Times New Roman" w:cs="Times New Roman"/>
                <w:noProof/>
              </w:rPr>
              <w:t>4.2.3. Hỗ trợ đa ngôn ngữ</w:t>
            </w:r>
            <w:r>
              <w:rPr>
                <w:noProof/>
                <w:webHidden/>
              </w:rPr>
              <w:tab/>
            </w:r>
            <w:r>
              <w:rPr>
                <w:noProof/>
                <w:webHidden/>
              </w:rPr>
              <w:fldChar w:fldCharType="begin"/>
            </w:r>
            <w:r>
              <w:rPr>
                <w:noProof/>
                <w:webHidden/>
              </w:rPr>
              <w:instrText xml:space="preserve"> PAGEREF _Toc229458771 \h </w:instrText>
            </w:r>
            <w:r>
              <w:rPr>
                <w:noProof/>
                <w:webHidden/>
              </w:rPr>
            </w:r>
            <w:r>
              <w:rPr>
                <w:noProof/>
                <w:webHidden/>
              </w:rPr>
              <w:fldChar w:fldCharType="separate"/>
            </w:r>
            <w:r>
              <w:rPr>
                <w:noProof/>
                <w:webHidden/>
              </w:rPr>
              <w:t>34</w:t>
            </w:r>
            <w:r>
              <w:rPr>
                <w:noProof/>
                <w:webHidden/>
              </w:rPr>
              <w:fldChar w:fldCharType="end"/>
            </w:r>
          </w:hyperlink>
        </w:p>
        <w:p w14:paraId="1EB31331" w14:textId="184EF92D" w:rsidR="00827ECE" w:rsidRDefault="00827ECE">
          <w:pPr>
            <w:pStyle w:val="TOC3"/>
            <w:tabs>
              <w:tab w:val="right" w:leader="dot" w:pos="8630"/>
            </w:tabs>
            <w:rPr>
              <w:noProof/>
              <w:kern w:val="2"/>
              <w:sz w:val="24"/>
              <w:szCs w:val="24"/>
              <w:lang w:val="vi-VN" w:eastAsia="vi-VN"/>
              <w14:ligatures w14:val="standardContextual"/>
            </w:rPr>
          </w:pPr>
          <w:hyperlink w:anchor="_Toc229458772" w:history="1">
            <w:r w:rsidRPr="00D01CF2">
              <w:rPr>
                <w:rStyle w:val="Hyperlink"/>
                <w:rFonts w:ascii="Times New Roman" w:hAnsi="Times New Roman" w:cs="Times New Roman"/>
                <w:noProof/>
              </w:rPr>
              <w:t>4.2.4. Triển khai Cloud Storage</w:t>
            </w:r>
            <w:r>
              <w:rPr>
                <w:noProof/>
                <w:webHidden/>
              </w:rPr>
              <w:tab/>
            </w:r>
            <w:r>
              <w:rPr>
                <w:noProof/>
                <w:webHidden/>
              </w:rPr>
              <w:fldChar w:fldCharType="begin"/>
            </w:r>
            <w:r>
              <w:rPr>
                <w:noProof/>
                <w:webHidden/>
              </w:rPr>
              <w:instrText xml:space="preserve"> PAGEREF _Toc229458772 \h </w:instrText>
            </w:r>
            <w:r>
              <w:rPr>
                <w:noProof/>
                <w:webHidden/>
              </w:rPr>
            </w:r>
            <w:r>
              <w:rPr>
                <w:noProof/>
                <w:webHidden/>
              </w:rPr>
              <w:fldChar w:fldCharType="separate"/>
            </w:r>
            <w:r>
              <w:rPr>
                <w:noProof/>
                <w:webHidden/>
              </w:rPr>
              <w:t>34</w:t>
            </w:r>
            <w:r>
              <w:rPr>
                <w:noProof/>
                <w:webHidden/>
              </w:rPr>
              <w:fldChar w:fldCharType="end"/>
            </w:r>
          </w:hyperlink>
        </w:p>
        <w:p w14:paraId="56F3F652" w14:textId="01430286" w:rsidR="00827ECE" w:rsidRDefault="00827ECE">
          <w:pPr>
            <w:pStyle w:val="TOC3"/>
            <w:tabs>
              <w:tab w:val="right" w:leader="dot" w:pos="8630"/>
            </w:tabs>
            <w:rPr>
              <w:noProof/>
              <w:kern w:val="2"/>
              <w:sz w:val="24"/>
              <w:szCs w:val="24"/>
              <w:lang w:val="vi-VN" w:eastAsia="vi-VN"/>
              <w14:ligatures w14:val="standardContextual"/>
            </w:rPr>
          </w:pPr>
          <w:hyperlink w:anchor="_Toc229458773" w:history="1">
            <w:r w:rsidRPr="00D01CF2">
              <w:rPr>
                <w:rStyle w:val="Hyperlink"/>
                <w:rFonts w:ascii="Times New Roman" w:hAnsi="Times New Roman" w:cs="Times New Roman"/>
                <w:noProof/>
              </w:rPr>
              <w:t>4.2.5. Mở rộng hệ thống Recommendation</w:t>
            </w:r>
            <w:r>
              <w:rPr>
                <w:noProof/>
                <w:webHidden/>
              </w:rPr>
              <w:tab/>
            </w:r>
            <w:r>
              <w:rPr>
                <w:noProof/>
                <w:webHidden/>
              </w:rPr>
              <w:fldChar w:fldCharType="begin"/>
            </w:r>
            <w:r>
              <w:rPr>
                <w:noProof/>
                <w:webHidden/>
              </w:rPr>
              <w:instrText xml:space="preserve"> PAGEREF _Toc229458773 \h </w:instrText>
            </w:r>
            <w:r>
              <w:rPr>
                <w:noProof/>
                <w:webHidden/>
              </w:rPr>
            </w:r>
            <w:r>
              <w:rPr>
                <w:noProof/>
                <w:webHidden/>
              </w:rPr>
              <w:fldChar w:fldCharType="separate"/>
            </w:r>
            <w:r>
              <w:rPr>
                <w:noProof/>
                <w:webHidden/>
              </w:rPr>
              <w:t>35</w:t>
            </w:r>
            <w:r>
              <w:rPr>
                <w:noProof/>
                <w:webHidden/>
              </w:rPr>
              <w:fldChar w:fldCharType="end"/>
            </w:r>
          </w:hyperlink>
        </w:p>
        <w:p w14:paraId="683D987B" w14:textId="4723F151" w:rsidR="00827ECE" w:rsidRDefault="00827ECE">
          <w:pPr>
            <w:pStyle w:val="TOC1"/>
            <w:tabs>
              <w:tab w:val="right" w:leader="dot" w:pos="8630"/>
            </w:tabs>
            <w:rPr>
              <w:noProof/>
              <w:kern w:val="2"/>
              <w:sz w:val="24"/>
              <w:szCs w:val="24"/>
              <w:lang w:val="vi-VN" w:eastAsia="vi-VN"/>
              <w14:ligatures w14:val="standardContextual"/>
            </w:rPr>
          </w:pPr>
          <w:hyperlink w:anchor="_Toc229458774" w:history="1">
            <w:r w:rsidRPr="00D01CF2">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_Toc229458774 \h </w:instrText>
            </w:r>
            <w:r>
              <w:rPr>
                <w:noProof/>
                <w:webHidden/>
              </w:rPr>
            </w:r>
            <w:r>
              <w:rPr>
                <w:noProof/>
                <w:webHidden/>
              </w:rPr>
              <w:fldChar w:fldCharType="separate"/>
            </w:r>
            <w:r>
              <w:rPr>
                <w:noProof/>
                <w:webHidden/>
              </w:rPr>
              <w:t>35</w:t>
            </w:r>
            <w:r>
              <w:rPr>
                <w:noProof/>
                <w:webHidden/>
              </w:rPr>
              <w:fldChar w:fldCharType="end"/>
            </w:r>
          </w:hyperlink>
        </w:p>
        <w:p w14:paraId="1E0F87B8" w14:textId="5CFEF069" w:rsidR="00827ECE" w:rsidRDefault="00827ECE">
          <w:pPr>
            <w:pStyle w:val="TOC1"/>
            <w:tabs>
              <w:tab w:val="right" w:leader="dot" w:pos="8630"/>
            </w:tabs>
            <w:rPr>
              <w:noProof/>
              <w:kern w:val="2"/>
              <w:sz w:val="24"/>
              <w:szCs w:val="24"/>
              <w:lang w:val="vi-VN" w:eastAsia="vi-VN"/>
              <w14:ligatures w14:val="standardContextual"/>
            </w:rPr>
          </w:pPr>
          <w:hyperlink w:anchor="_Toc229458775" w:history="1">
            <w:r w:rsidRPr="00D01CF2">
              <w:rPr>
                <w:rStyle w:val="Hyperlink"/>
                <w:rFonts w:ascii="Times New Roman" w:hAnsi="Times New Roman" w:cs="Times New Roman"/>
                <w:noProof/>
              </w:rPr>
              <w:t>PHỤ LỤC</w:t>
            </w:r>
            <w:r>
              <w:rPr>
                <w:noProof/>
                <w:webHidden/>
              </w:rPr>
              <w:tab/>
            </w:r>
            <w:r>
              <w:rPr>
                <w:noProof/>
                <w:webHidden/>
              </w:rPr>
              <w:fldChar w:fldCharType="begin"/>
            </w:r>
            <w:r>
              <w:rPr>
                <w:noProof/>
                <w:webHidden/>
              </w:rPr>
              <w:instrText xml:space="preserve"> PAGEREF _Toc229458775 \h </w:instrText>
            </w:r>
            <w:r>
              <w:rPr>
                <w:noProof/>
                <w:webHidden/>
              </w:rPr>
            </w:r>
            <w:r>
              <w:rPr>
                <w:noProof/>
                <w:webHidden/>
              </w:rPr>
              <w:fldChar w:fldCharType="separate"/>
            </w:r>
            <w:r>
              <w:rPr>
                <w:noProof/>
                <w:webHidden/>
              </w:rPr>
              <w:t>35</w:t>
            </w:r>
            <w:r>
              <w:rPr>
                <w:noProof/>
                <w:webHidden/>
              </w:rPr>
              <w:fldChar w:fldCharType="end"/>
            </w:r>
          </w:hyperlink>
        </w:p>
        <w:p w14:paraId="43776A04" w14:textId="3B59D9EA" w:rsidR="00827ECE" w:rsidRDefault="00827ECE">
          <w:r>
            <w:rPr>
              <w:b/>
              <w:bCs/>
              <w:noProof/>
            </w:rPr>
            <w:fldChar w:fldCharType="end"/>
          </w:r>
        </w:p>
      </w:sdtContent>
    </w:sdt>
    <w:p w14:paraId="02311FE5" w14:textId="77777777" w:rsidR="00827ECE" w:rsidRPr="00827ECE" w:rsidRDefault="00827ECE" w:rsidP="00DB4D64">
      <w:pPr>
        <w:pStyle w:val="Heading1"/>
        <w:jc w:val="both"/>
        <w:rPr>
          <w:rFonts w:ascii="Times New Roman" w:hAnsi="Times New Roman" w:cs="Times New Roman"/>
        </w:rPr>
      </w:pPr>
    </w:p>
    <w:p w14:paraId="3EFDEC41" w14:textId="6C1524C9" w:rsidR="00DB671A" w:rsidRPr="00827ECE" w:rsidRDefault="00000000" w:rsidP="00DB4D64">
      <w:pPr>
        <w:pStyle w:val="Heading1"/>
        <w:jc w:val="both"/>
        <w:rPr>
          <w:rFonts w:ascii="Times New Roman" w:hAnsi="Times New Roman" w:cs="Times New Roman"/>
        </w:rPr>
      </w:pPr>
      <w:bookmarkStart w:id="0" w:name="_Toc229458518"/>
      <w:bookmarkStart w:id="1" w:name="_Toc229458651"/>
      <w:r w:rsidRPr="00827ECE">
        <w:rPr>
          <w:rFonts w:ascii="Times New Roman" w:hAnsi="Times New Roman" w:cs="Times New Roman"/>
        </w:rPr>
        <w:t>DANH MỤC HÌNH ẢNH</w:t>
      </w:r>
      <w:bookmarkEnd w:id="0"/>
      <w:bookmarkEnd w:id="1"/>
    </w:p>
    <w:p w14:paraId="2E5D454B"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4B381341" w14:textId="77777777" w:rsidR="00DB671A" w:rsidRPr="00827ECE" w:rsidRDefault="00000000" w:rsidP="00DB4D64">
      <w:pPr>
        <w:pStyle w:val="Heading1"/>
        <w:jc w:val="both"/>
        <w:rPr>
          <w:rFonts w:ascii="Times New Roman" w:hAnsi="Times New Roman" w:cs="Times New Roman"/>
        </w:rPr>
      </w:pPr>
      <w:bookmarkStart w:id="2" w:name="_Toc229458519"/>
      <w:bookmarkStart w:id="3" w:name="_Toc229458652"/>
      <w:r w:rsidRPr="00827ECE">
        <w:rPr>
          <w:rFonts w:ascii="Times New Roman" w:hAnsi="Times New Roman" w:cs="Times New Roman"/>
        </w:rPr>
        <w:lastRenderedPageBreak/>
        <w:t>DANH MỤC BẢNG BIỂU</w:t>
      </w:r>
      <w:bookmarkEnd w:id="2"/>
      <w:bookmarkEnd w:id="3"/>
    </w:p>
    <w:p w14:paraId="4147899E"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7077468A" w14:textId="77777777" w:rsidR="00DB671A" w:rsidRPr="00827ECE" w:rsidRDefault="00000000" w:rsidP="00DB4D64">
      <w:pPr>
        <w:pStyle w:val="Heading1"/>
        <w:jc w:val="both"/>
        <w:rPr>
          <w:rFonts w:ascii="Times New Roman" w:hAnsi="Times New Roman" w:cs="Times New Roman"/>
        </w:rPr>
      </w:pPr>
      <w:bookmarkStart w:id="4" w:name="_Toc229458520"/>
      <w:bookmarkStart w:id="5" w:name="_Toc229458653"/>
      <w:r w:rsidRPr="00827ECE">
        <w:rPr>
          <w:rFonts w:ascii="Times New Roman" w:hAnsi="Times New Roman" w:cs="Times New Roman"/>
        </w:rPr>
        <w:t>DANH MỤC TỪ VIẾT TẮT</w:t>
      </w:r>
      <w:bookmarkEnd w:id="4"/>
      <w:bookmarkEnd w:id="5"/>
    </w:p>
    <w:p w14:paraId="2ADA1BAA"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0C64023B" w14:textId="77777777" w:rsidR="00DB671A" w:rsidRPr="00827ECE" w:rsidRDefault="00000000" w:rsidP="00DB4D64">
      <w:pPr>
        <w:pStyle w:val="Heading1"/>
        <w:jc w:val="both"/>
        <w:rPr>
          <w:rFonts w:ascii="Times New Roman" w:hAnsi="Times New Roman" w:cs="Times New Roman"/>
        </w:rPr>
      </w:pPr>
      <w:bookmarkStart w:id="6" w:name="_Toc229458521"/>
      <w:bookmarkStart w:id="7" w:name="_Toc229458654"/>
      <w:r w:rsidRPr="00827ECE">
        <w:rPr>
          <w:rFonts w:ascii="Times New Roman" w:hAnsi="Times New Roman" w:cs="Times New Roman"/>
        </w:rPr>
        <w:t>CHƯƠNG 01. CƠ SỞ LÝ THUYẾT</w:t>
      </w:r>
      <w:bookmarkEnd w:id="6"/>
      <w:bookmarkEnd w:id="7"/>
    </w:p>
    <w:p w14:paraId="6D77976F"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Chương này trình bày các cơ sở lý thuyết và công nghệ được sử dụng trong quá trình xây dựng hệ thống Fellow4U. Nội dung bao gồm các khái niệm về hệ sinh thái du lịch thông minh, mô hình kết nối giữa khách du lịch và hướng dẫn viên địa phương, kiến trúc Client – Server cùng các công nghệ hiện đại như Flutter, ReactJS, Spring Boot và PostgreSQL. Việc nghiên cứu các nền tảng công nghệ này giúp đảm bảo hệ thống được xây dựng theo hướng hiện đại, ổn định và có khả năng mở rộng trong tương lai.</w:t>
      </w:r>
    </w:p>
    <w:p w14:paraId="73B6511F" w14:textId="762A968E"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Ngoài ra, chương này còn trình bày các công nghệ hỗ trợ như RESTful API, JWT Authentication, Google Maps API, Real-time Chat và hệ thống lưu trữ dữ liệu nhằm phục vụ cho việc phát triển ứng dụng đa nền tảng. Các kiến thức lý thuyết được sử dụng làm nền tảng để phân tích, thiết kế và triển khai hệ thống Fellow4U trong các chương tiếp theo.</w:t>
      </w:r>
    </w:p>
    <w:p w14:paraId="3452FB3D"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br w:type="page"/>
      </w:r>
    </w:p>
    <w:p w14:paraId="6E7D1911" w14:textId="77777777" w:rsidR="00DB671A" w:rsidRPr="00827ECE" w:rsidRDefault="00000000" w:rsidP="00DB4D64">
      <w:pPr>
        <w:pStyle w:val="Heading2"/>
        <w:jc w:val="both"/>
        <w:rPr>
          <w:rFonts w:ascii="Times New Roman" w:hAnsi="Times New Roman" w:cs="Times New Roman"/>
        </w:rPr>
      </w:pPr>
      <w:bookmarkStart w:id="8" w:name="_Toc229458522"/>
      <w:bookmarkStart w:id="9" w:name="_Toc229458655"/>
      <w:r w:rsidRPr="00827ECE">
        <w:rPr>
          <w:rFonts w:ascii="Times New Roman" w:hAnsi="Times New Roman" w:cs="Times New Roman"/>
        </w:rPr>
        <w:lastRenderedPageBreak/>
        <w:t>1.1. TỔNG QUAN VỀ HỆ THỐNG DU LỊCH THÔNG MINH</w:t>
      </w:r>
      <w:bookmarkEnd w:id="8"/>
      <w:bookmarkEnd w:id="9"/>
    </w:p>
    <w:p w14:paraId="7E2BDAF4" w14:textId="77777777" w:rsidR="00DB671A" w:rsidRPr="00827ECE" w:rsidRDefault="00000000" w:rsidP="00DB4D64">
      <w:pPr>
        <w:pStyle w:val="Heading3"/>
        <w:jc w:val="both"/>
        <w:rPr>
          <w:rFonts w:ascii="Times New Roman" w:hAnsi="Times New Roman" w:cs="Times New Roman"/>
        </w:rPr>
      </w:pPr>
      <w:bookmarkStart w:id="10" w:name="_Toc229458523"/>
      <w:bookmarkStart w:id="11" w:name="_Toc229458656"/>
      <w:r w:rsidRPr="00827ECE">
        <w:rPr>
          <w:rFonts w:ascii="Times New Roman" w:hAnsi="Times New Roman" w:cs="Times New Roman"/>
        </w:rPr>
        <w:t>1.1.1. Khái niệm hệ sinh thái du lịch thông minh</w:t>
      </w:r>
      <w:bookmarkEnd w:id="10"/>
      <w:bookmarkEnd w:id="11"/>
    </w:p>
    <w:p w14:paraId="72AD7AE4" w14:textId="6A56692C" w:rsidR="00DB4D64" w:rsidRPr="00827ECE" w:rsidRDefault="00DB4D64" w:rsidP="00DB4D64">
      <w:pPr>
        <w:jc w:val="both"/>
        <w:rPr>
          <w:rFonts w:ascii="Times New Roman" w:hAnsi="Times New Roman" w:cs="Times New Roman"/>
        </w:rPr>
      </w:pPr>
      <w:r w:rsidRPr="00827ECE">
        <w:rPr>
          <w:rFonts w:ascii="Times New Roman" w:hAnsi="Times New Roman" w:cs="Times New Roman"/>
        </w:rPr>
        <w:t>Hệ sinh thái du lịch thông minh là mô hình ứng dụng công nghệ thông tin nhằm kết nối khách du lịch, hướng dẫn viên, nhà cung cấp dịch vụ và hệ thống quản lý trên cùng một nền tảng số. Hệ thống giúp người dùng dễ dàng tìm kiếm thông tin, đặt tour, thanh toán và trao đổi trực tuyến một cách nhanh chóng và thuận tiện. Thông qua các công nghệ như ứng dụng di động, bản đồ số, cơ sở dữ liệu và Internet, dữ liệu được xử lý và cập nhật theo thời gian thực để nâng cao trải nghiệm người dùng. Khác với mô hình du lịch truyền thống, hệ sinh thái du lịch thông minh tập trung vào khả năng tự động hóa, cá nhân hóa và kết nối đa nền tảng. Trong dự án Fellow4U, hệ thống được xây dựng để kết nối trực tiếp giữa khách du lịch và hướng dẫn viên địa phương thông qua ứng dụng di động và web quản trị. Điều này giúp nâng cao chất lượng dịch vụ, tối ưu quản lý dữ liệu và hỗ trợ phát triển du lịch hiện đại.</w:t>
      </w:r>
    </w:p>
    <w:p w14:paraId="6E8143B1" w14:textId="77777777" w:rsidR="00DB671A" w:rsidRPr="00827ECE" w:rsidRDefault="00000000" w:rsidP="00DB4D64">
      <w:pPr>
        <w:pStyle w:val="Heading3"/>
        <w:jc w:val="both"/>
        <w:rPr>
          <w:rFonts w:ascii="Times New Roman" w:hAnsi="Times New Roman" w:cs="Times New Roman"/>
        </w:rPr>
      </w:pPr>
      <w:bookmarkStart w:id="12" w:name="_Toc229458524"/>
      <w:bookmarkStart w:id="13" w:name="_Toc229458657"/>
      <w:r w:rsidRPr="00827ECE">
        <w:rPr>
          <w:rFonts w:ascii="Times New Roman" w:hAnsi="Times New Roman" w:cs="Times New Roman"/>
        </w:rPr>
        <w:t>1.1.2. Mô hình kết nối Traveler và Local Guide</w:t>
      </w:r>
      <w:bookmarkEnd w:id="12"/>
      <w:bookmarkEnd w:id="13"/>
    </w:p>
    <w:p w14:paraId="3F9AF0DA" w14:textId="429AB8A1" w:rsidR="00DB4D64" w:rsidRPr="00827ECE" w:rsidRDefault="00DB4D64" w:rsidP="00DB4D64">
      <w:pPr>
        <w:jc w:val="both"/>
        <w:rPr>
          <w:rFonts w:ascii="Times New Roman" w:hAnsi="Times New Roman" w:cs="Times New Roman"/>
        </w:rPr>
      </w:pPr>
      <w:r w:rsidRPr="00827ECE">
        <w:rPr>
          <w:rFonts w:ascii="Times New Roman" w:hAnsi="Times New Roman" w:cs="Times New Roman"/>
        </w:rPr>
        <w:t>Mô hình kết nối Traveler và Local Guide là hình thức kết nối trực tiếp giữa khách du lịch và hướng dẫn viên địa phương thông qua nền tảng công nghệ số. Trong mô hình này, khách du lịch có thể tìm kiếm tour, xem thông tin địa điểm, đánh giá dịch vụ và lựa chọn hướng dẫn viên phù hợp với nhu cầu cá nhân. Local Guide đóng vai trò cung cấp thông tin, hỗ trợ lịch trình và đồng hành cùng khách trong chuyến đi. Hệ thống giúp hai bên dễ dàng tương tác thông qua các chức năng như đặt lịch, nhắn tin trực tuyến và thông báo thời gian thực. Mô hình này giúp tăng tính linh hoạt, cá nhân hóa trải nghiệm du lịch và tạo cơ hội quảng bá văn hóa địa phương hiệu quả hơn. Trong dự án Fellow4U, mô hình được triển khai theo hướng P2P (Peer-to-Peer), giúp kết nối người dùng và hướng dẫn viên một cách nhanh chóng, tiện lợi và an toàn thông qua ứng dụng di động và hệ thống backend tập trung.</w:t>
      </w:r>
    </w:p>
    <w:p w14:paraId="049C77E4" w14:textId="77777777" w:rsidR="00DB671A" w:rsidRPr="00827ECE" w:rsidRDefault="00000000" w:rsidP="00DB4D64">
      <w:pPr>
        <w:pStyle w:val="Heading3"/>
        <w:jc w:val="both"/>
        <w:rPr>
          <w:rFonts w:ascii="Times New Roman" w:hAnsi="Times New Roman" w:cs="Times New Roman"/>
        </w:rPr>
      </w:pPr>
      <w:bookmarkStart w:id="14" w:name="_Toc229458525"/>
      <w:bookmarkStart w:id="15" w:name="_Toc229458658"/>
      <w:r w:rsidRPr="00827ECE">
        <w:rPr>
          <w:rFonts w:ascii="Times New Roman" w:hAnsi="Times New Roman" w:cs="Times New Roman"/>
        </w:rPr>
        <w:t>1.1.3. Kiến trúc Client – Server</w:t>
      </w:r>
      <w:bookmarkEnd w:id="14"/>
      <w:bookmarkEnd w:id="15"/>
    </w:p>
    <w:p w14:paraId="44D65589" w14:textId="4EBBDC44" w:rsidR="00DB4D64" w:rsidRPr="00827ECE" w:rsidRDefault="00DB4D64" w:rsidP="00DB4D64">
      <w:pPr>
        <w:jc w:val="both"/>
        <w:rPr>
          <w:rFonts w:ascii="Times New Roman" w:hAnsi="Times New Roman" w:cs="Times New Roman"/>
        </w:rPr>
      </w:pPr>
      <w:r w:rsidRPr="00DB4D64">
        <w:rPr>
          <w:rFonts w:ascii="Times New Roman" w:hAnsi="Times New Roman" w:cs="Times New Roman"/>
          <w:lang w:val="vi-VN"/>
        </w:rPr>
        <w:t>Kiến trúc Client – Server là mô hình trong đó hệ thống được chia thành hai thành phần chính gồm Client và Server. Client là phía giao diện người dùng, có nhiệm vụ gửi yêu cầu và hiển thị dữ liệu cho người sử dụng, trong khi Server chịu trách nhiệm xử lý nghiệp vụ, xác thực người dùng và quản lý cơ sở dữ liệu. Hai thành phần giao tiếp với nhau thông qua mạng Internet bằng các giao thức như HTTP hoặc HTTPS. Mô hình này giúp tách biệt giao diện và xử lý dữ liệu, từ đó dễ dàng bảo trì, nâng cấp và mở rộng hệ thống. Trong dự án Fellow4U, ứng dụng Flutter và Web Admin đóng vai trò Client, còn Spring Boot đảm nhiệm vai trò Server cung cấp RESTful API. Kiến trúc Client – Server giúp hệ thống hoạt động ổn định, hỗ trợ đa nền tảng và đảm bảo khả năng đồng bộ dữ liệu giữa các thiết bị.</w:t>
      </w:r>
    </w:p>
    <w:p w14:paraId="5C0C93E7" w14:textId="77777777" w:rsidR="00DB671A" w:rsidRPr="00827ECE" w:rsidRDefault="00000000" w:rsidP="00DB4D64">
      <w:pPr>
        <w:pStyle w:val="Heading3"/>
        <w:jc w:val="both"/>
        <w:rPr>
          <w:rFonts w:ascii="Times New Roman" w:hAnsi="Times New Roman" w:cs="Times New Roman"/>
        </w:rPr>
      </w:pPr>
      <w:bookmarkStart w:id="16" w:name="_Toc229458526"/>
      <w:bookmarkStart w:id="17" w:name="_Toc229458659"/>
      <w:r w:rsidRPr="00827ECE">
        <w:rPr>
          <w:rFonts w:ascii="Times New Roman" w:hAnsi="Times New Roman" w:cs="Times New Roman"/>
        </w:rPr>
        <w:t>1.1.4. RESTful API</w:t>
      </w:r>
      <w:bookmarkEnd w:id="16"/>
      <w:bookmarkEnd w:id="17"/>
    </w:p>
    <w:p w14:paraId="1EDE3C4B" w14:textId="14D41F89" w:rsidR="00DB4D64" w:rsidRPr="00827ECE" w:rsidRDefault="00DB4D64" w:rsidP="00DB4D64">
      <w:pPr>
        <w:jc w:val="both"/>
        <w:rPr>
          <w:rFonts w:ascii="Times New Roman" w:hAnsi="Times New Roman" w:cs="Times New Roman"/>
        </w:rPr>
      </w:pPr>
      <w:r w:rsidRPr="00827ECE">
        <w:rPr>
          <w:rFonts w:ascii="Times New Roman" w:hAnsi="Times New Roman" w:cs="Times New Roman"/>
        </w:rPr>
        <w:t xml:space="preserve">RESTful API là phương thức xây dựng giao tiếp giữa Client và Server dựa trên kiến trúc REST (Representational State Transfer). API cho phép các ứng dụng gửi và nhận dữ liệu thông qua giao thức HTTP với các phương thức phổ biến như GET, POST, PUT và DELETE. Dữ liệu thường được trao đổi dưới định dạng JSON giúp dễ dàng xử lý trên nhiều nền tảng khác nhau. RESTful API giúp hệ thống tách biệt phần giao diện và xử lý nghiệp vụ, từ đó tăng khả năng mở rộng và bảo trì. Trong dự án Fellow4U, RESTful API được xây dựng bằng Spring Boot để cung cấp dữ liệu cho ứng dụng Flutter và Web Admin. Các chức năng như đăng nhập, quản lý tour, đặt lịch, </w:t>
      </w:r>
      <w:r w:rsidRPr="00827ECE">
        <w:rPr>
          <w:rFonts w:ascii="Times New Roman" w:hAnsi="Times New Roman" w:cs="Times New Roman"/>
        </w:rPr>
        <w:lastRenderedPageBreak/>
        <w:t>chat và thông báo đều được xử lý thông qua hệ thống API tập trung. Điều này giúp đảm bảo tính đồng bộ, linh hoạt và hiệu quả trong quá trình trao đổi dữ liệu giữa các thành phần của hệ thống.</w:t>
      </w:r>
    </w:p>
    <w:p w14:paraId="44D445FE" w14:textId="77777777" w:rsidR="00DB671A" w:rsidRPr="00827ECE" w:rsidRDefault="00000000" w:rsidP="00DB4D64">
      <w:pPr>
        <w:pStyle w:val="Heading3"/>
        <w:jc w:val="both"/>
        <w:rPr>
          <w:rFonts w:ascii="Times New Roman" w:hAnsi="Times New Roman" w:cs="Times New Roman"/>
        </w:rPr>
      </w:pPr>
      <w:bookmarkStart w:id="18" w:name="_Toc229458527"/>
      <w:bookmarkStart w:id="19" w:name="_Toc229458660"/>
      <w:r w:rsidRPr="00827ECE">
        <w:rPr>
          <w:rFonts w:ascii="Times New Roman" w:hAnsi="Times New Roman" w:cs="Times New Roman"/>
        </w:rPr>
        <w:t>1.1.5. JSON Web Token (JWT)</w:t>
      </w:r>
      <w:bookmarkEnd w:id="18"/>
      <w:bookmarkEnd w:id="19"/>
    </w:p>
    <w:p w14:paraId="5BEC7E36" w14:textId="21A03042" w:rsidR="00DB4D64" w:rsidRPr="00827ECE" w:rsidRDefault="00DB4D64" w:rsidP="00DB4D64">
      <w:pPr>
        <w:jc w:val="both"/>
        <w:rPr>
          <w:rFonts w:ascii="Times New Roman" w:hAnsi="Times New Roman" w:cs="Times New Roman"/>
        </w:rPr>
      </w:pPr>
      <w:r w:rsidRPr="00DB4D64">
        <w:rPr>
          <w:rFonts w:ascii="Times New Roman" w:hAnsi="Times New Roman" w:cs="Times New Roman"/>
          <w:lang w:val="vi-VN"/>
        </w:rPr>
        <w:t>JSON Web Token (JWT) là chuẩn dùng để xác thực và truyền tải thông tin an toàn giữa Client và Server dưới dạng chuỗi mã hóa JSON. Sau khi người dùng đăng nhập thành công, Server sẽ tạo ra một token và gửi về cho Client để sử dụng trong các lần truy cập tiếp theo. Token này sẽ được đính kèm trong mỗi HTTP Request nhằm xác minh danh tính người dùng mà không cần đăng nhập lại nhiều lần. JWT gồm ba phần chính là Header, Payload và Signature, giúp đảm bảo tính toàn vẹn và bảo mật dữ liệu. Trong dự án Fellow4U, JWT được sử dụng kết hợp với Spring Security để quản lý xác thực và phân quyền người dùng. Cơ chế này giúp hệ thống hoạt động an toàn, hỗ trợ đăng nhập đa nền tảng và giảm tải cho Server trong quá trình xử lý phiên đăng nhập.</w:t>
      </w:r>
    </w:p>
    <w:p w14:paraId="4903EC67" w14:textId="77777777" w:rsidR="00DB671A" w:rsidRPr="00827ECE" w:rsidRDefault="00000000" w:rsidP="00DB4D64">
      <w:pPr>
        <w:pStyle w:val="Heading3"/>
        <w:jc w:val="both"/>
        <w:rPr>
          <w:rFonts w:ascii="Times New Roman" w:hAnsi="Times New Roman" w:cs="Times New Roman"/>
        </w:rPr>
      </w:pPr>
      <w:bookmarkStart w:id="20" w:name="_Toc229458528"/>
      <w:bookmarkStart w:id="21" w:name="_Toc229458661"/>
      <w:r w:rsidRPr="00827ECE">
        <w:rPr>
          <w:rFonts w:ascii="Times New Roman" w:hAnsi="Times New Roman" w:cs="Times New Roman"/>
        </w:rPr>
        <w:t>1.1.6. Real-time Chat</w:t>
      </w:r>
      <w:bookmarkEnd w:id="20"/>
      <w:bookmarkEnd w:id="21"/>
    </w:p>
    <w:p w14:paraId="369112D2" w14:textId="797A80C9" w:rsidR="00DB671A" w:rsidRPr="00827ECE" w:rsidRDefault="00DB4D64" w:rsidP="00DB4D64">
      <w:pPr>
        <w:jc w:val="both"/>
        <w:rPr>
          <w:rFonts w:ascii="Times New Roman" w:hAnsi="Times New Roman" w:cs="Times New Roman"/>
        </w:rPr>
      </w:pPr>
      <w:r w:rsidRPr="00827ECE">
        <w:rPr>
          <w:rFonts w:ascii="Times New Roman" w:hAnsi="Times New Roman" w:cs="Times New Roman"/>
        </w:rPr>
        <w:t>Real-time Chat là chức năng cho phép người dùng gửi và nhận tin nhắn ngay lập tức thông qua kết nối Internet. Hệ thống hoạt động theo cơ chế đồng bộ thời gian thực, giúp dữ liệu được cập nhật nhanh chóng mà không cần tải lại trang. Tính năng này giúp tăng khả năng tương tác giữa người dùng và cải thiện trải nghiệm sử dụng ứng dụng. Trong dự án Fellow4U, Real-time Chat được sử dụng để hỗ trợ khách du lịch và hướng dẫn viên địa phương trao đổi thông tin về lịch trình, địa điểm và dịch vụ du lịch. Hệ thống chat giúp việc liên lạc trở nên thuận tiện, nhanh chóng và hiệu quả hơn. Ngoài ra, chức năng này còn hỗ trợ gửi thông báo trạng thái nhằm đảm bảo quá trình đặt tour và hỗ trợ khách hàng diễn ra liên tục và ổn định.</w:t>
      </w:r>
    </w:p>
    <w:p w14:paraId="768BCF3D" w14:textId="77777777" w:rsidR="00DB671A" w:rsidRPr="00827ECE" w:rsidRDefault="00000000" w:rsidP="00DB4D64">
      <w:pPr>
        <w:pStyle w:val="Heading3"/>
        <w:jc w:val="both"/>
        <w:rPr>
          <w:rFonts w:ascii="Times New Roman" w:hAnsi="Times New Roman" w:cs="Times New Roman"/>
        </w:rPr>
      </w:pPr>
      <w:bookmarkStart w:id="22" w:name="_Toc229458529"/>
      <w:bookmarkStart w:id="23" w:name="_Toc229458662"/>
      <w:r w:rsidRPr="00827ECE">
        <w:rPr>
          <w:rFonts w:ascii="Times New Roman" w:hAnsi="Times New Roman" w:cs="Times New Roman"/>
        </w:rPr>
        <w:t>1.1.7. Google Maps API</w:t>
      </w:r>
      <w:bookmarkEnd w:id="22"/>
      <w:bookmarkEnd w:id="23"/>
    </w:p>
    <w:p w14:paraId="6C9A45E7" w14:textId="13EA26B6" w:rsidR="00DB671A" w:rsidRPr="00827ECE" w:rsidRDefault="00DB4D64" w:rsidP="00DB4D64">
      <w:pPr>
        <w:jc w:val="both"/>
        <w:rPr>
          <w:rFonts w:ascii="Times New Roman" w:hAnsi="Times New Roman" w:cs="Times New Roman"/>
        </w:rPr>
      </w:pPr>
      <w:r w:rsidRPr="00827ECE">
        <w:rPr>
          <w:rFonts w:ascii="Times New Roman" w:hAnsi="Times New Roman" w:cs="Times New Roman"/>
        </w:rPr>
        <w:t>Google Maps API là dịch vụ bản đồ trực tuyến do Google cung cấp, cho phép tích hợp các chức năng bản đồ vào ứng dụng và website. API này hỗ trợ hiển thị vị trí, tìm kiếm địa điểm, định vị GPS, chỉ đường và đánh dấu các địa điểm trên bản đồ. Việc sử dụng Google Maps API giúp người dùng dễ dàng theo dõi thông tin vị trí và di chuyển trong quá trình sử dụng hệ thống. Trong dự án Fellow4U, Google Maps API được tích hợp vào ứng dụng Flutter nhằm hỗ trợ hiển thị các địa điểm du lịch, vị trí của Local Guide và thông tin tour trực quan trên bản đồ. Điều này giúp nâng cao trải nghiệm người dùng, hỗ trợ tìm kiếm địa điểm nhanh chóng và tăng tính tương tác trong hệ thống du lịch thông minh.</w:t>
      </w:r>
    </w:p>
    <w:p w14:paraId="75789ABD" w14:textId="77777777" w:rsidR="00DB671A" w:rsidRPr="00827ECE" w:rsidRDefault="00000000" w:rsidP="00DB4D64">
      <w:pPr>
        <w:pStyle w:val="Heading3"/>
        <w:jc w:val="both"/>
        <w:rPr>
          <w:rFonts w:ascii="Times New Roman" w:hAnsi="Times New Roman" w:cs="Times New Roman"/>
        </w:rPr>
      </w:pPr>
      <w:bookmarkStart w:id="24" w:name="_Toc229458530"/>
      <w:bookmarkStart w:id="25" w:name="_Toc229458663"/>
      <w:r w:rsidRPr="00827ECE">
        <w:rPr>
          <w:rFonts w:ascii="Times New Roman" w:hAnsi="Times New Roman" w:cs="Times New Roman"/>
        </w:rPr>
        <w:t>1.1.8. CORS (Cross-Origin Resource Sharing)</w:t>
      </w:r>
      <w:bookmarkEnd w:id="24"/>
      <w:bookmarkEnd w:id="25"/>
    </w:p>
    <w:p w14:paraId="2ED52D30" w14:textId="6BAD12E0" w:rsidR="00DB671A" w:rsidRPr="00827ECE" w:rsidRDefault="00DB4D64" w:rsidP="00DB4D64">
      <w:pPr>
        <w:jc w:val="both"/>
        <w:rPr>
          <w:rFonts w:ascii="Times New Roman" w:hAnsi="Times New Roman" w:cs="Times New Roman"/>
        </w:rPr>
      </w:pPr>
      <w:r w:rsidRPr="00827ECE">
        <w:rPr>
          <w:rFonts w:ascii="Times New Roman" w:hAnsi="Times New Roman" w:cs="Times New Roman"/>
        </w:rPr>
        <w:t>CORS (Cross-Origin Resource Sharing) là cơ chế bảo mật cho phép các ứng dụng web từ nhiều domain khác nhau có thể truy cập tài nguyên trên cùng một Server thông qua giao thức HTTP. Trình duyệt mặc định sẽ chặn các yêu cầu từ domain khác nhằm đảm bảo an toàn dữ liệu, vì vậy CORS được sử dụng để kiểm soát và cấp quyền truy cập hợp lệ. Cơ chế này hoạt động bằng cách cấu hình các HTTP Header như Access-Control-Allow-Origin hoặc Access-Control-Allow-Methods trên phía Server. Trong dự án Fellow4U, CORS được cấu hình trong Spring Boot để cho phép ứng dụng Flutter Web và React Admin giao tiếp an toàn với Backend API. Điều này giúp hệ thống hỗ trợ đa nền tảng, đảm bảo quá trình trao đổi dữ liệu ổn định và tránh các lỗi truy cập giữa Client và Server.</w:t>
      </w:r>
    </w:p>
    <w:p w14:paraId="43334CE6" w14:textId="77777777" w:rsidR="00DB671A" w:rsidRPr="00827ECE" w:rsidRDefault="00000000" w:rsidP="00DB4D64">
      <w:pPr>
        <w:pStyle w:val="Heading3"/>
        <w:jc w:val="both"/>
        <w:rPr>
          <w:rFonts w:ascii="Times New Roman" w:hAnsi="Times New Roman" w:cs="Times New Roman"/>
        </w:rPr>
      </w:pPr>
      <w:bookmarkStart w:id="26" w:name="_Toc229458531"/>
      <w:bookmarkStart w:id="27" w:name="_Toc229458664"/>
      <w:r w:rsidRPr="00827ECE">
        <w:rPr>
          <w:rFonts w:ascii="Times New Roman" w:hAnsi="Times New Roman" w:cs="Times New Roman"/>
        </w:rPr>
        <w:lastRenderedPageBreak/>
        <w:t>1.1.9. File Storage System</w:t>
      </w:r>
      <w:bookmarkEnd w:id="26"/>
      <w:bookmarkEnd w:id="27"/>
    </w:p>
    <w:p w14:paraId="2219F1D1" w14:textId="395E59FA" w:rsidR="00DB671A" w:rsidRPr="00827ECE" w:rsidRDefault="00DB4D64" w:rsidP="00DB4D64">
      <w:pPr>
        <w:jc w:val="both"/>
        <w:rPr>
          <w:rFonts w:ascii="Times New Roman" w:hAnsi="Times New Roman" w:cs="Times New Roman"/>
        </w:rPr>
      </w:pPr>
      <w:r w:rsidRPr="00827ECE">
        <w:rPr>
          <w:rFonts w:ascii="Times New Roman" w:hAnsi="Times New Roman" w:cs="Times New Roman"/>
        </w:rPr>
        <w:t>File Storage System là hệ thống dùng để lưu trữ và quản lý các tài nguyên tĩnh như hình ảnh, avatar, ảnh tour và dữ liệu media của ứng dụng. Hệ thống cho phép Server lưu trữ file trực tiếp trên bộ nhớ cục bộ hoặc thư mục riêng biệt thay vì phụ thuộc vào dịch vụ bên ngoài. Việc sử dụng File Storage System giúp tăng khả năng kiểm soát dữ liệu, cải thiện hiệu suất truy xuất và giảm chi phí lưu trữ. Trong dự án Fellow4U, hệ thống lưu trữ file được triển khai trên Backend Spring Boot kết hợp với Resource Mapping để phục vụ hình ảnh cho ứng dụng Flutter và Web Admin. Ngoài ra, hệ thống còn sử dụng URL-safe filename nhằm tránh lỗi encoding giữa các hệ điều hành khác nhau. Điều này giúp việc quản lý và hiển thị tài nguyên media trở nên ổn định, an toàn và hiệu quả hơn.</w:t>
      </w:r>
    </w:p>
    <w:p w14:paraId="585EA5BB" w14:textId="77777777" w:rsidR="00DB671A" w:rsidRPr="00827ECE" w:rsidRDefault="00000000" w:rsidP="00DB4D64">
      <w:pPr>
        <w:pStyle w:val="Heading2"/>
        <w:jc w:val="both"/>
        <w:rPr>
          <w:rFonts w:ascii="Times New Roman" w:hAnsi="Times New Roman" w:cs="Times New Roman"/>
        </w:rPr>
      </w:pPr>
      <w:bookmarkStart w:id="28" w:name="_Toc229458532"/>
      <w:bookmarkStart w:id="29" w:name="_Toc229458665"/>
      <w:r w:rsidRPr="00827ECE">
        <w:rPr>
          <w:rFonts w:ascii="Times New Roman" w:hAnsi="Times New Roman" w:cs="Times New Roman"/>
        </w:rPr>
        <w:t>1.2. FLUTTER FRAMEWORK</w:t>
      </w:r>
      <w:bookmarkEnd w:id="28"/>
      <w:bookmarkEnd w:id="29"/>
    </w:p>
    <w:p w14:paraId="4208E9B9" w14:textId="7672A1AE"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Flutter là bộ công cụ phát triển ứng dụng đa nền tảng do Google phát triển. Flutter cho phép xây dựng ứng dụng cho Android, iOS, Web và Desktop chỉ với một mã nguồn duy nhất. Framework này nổi bật nhờ hiệu năng cao, giao diện đẹp và khả năng tùy biến linh hoạt. Trong dự án Fellow4U, Flutter được sử dụng để phát triển ứng dụng di động dành cho khách du lịch và hướng dẫn viên địa phương.</w:t>
      </w:r>
    </w:p>
    <w:p w14:paraId="6AFB4289" w14:textId="77777777" w:rsidR="00DB671A" w:rsidRPr="00827ECE" w:rsidRDefault="00000000" w:rsidP="00DB4D64">
      <w:pPr>
        <w:pStyle w:val="Heading3"/>
        <w:jc w:val="both"/>
        <w:rPr>
          <w:rFonts w:ascii="Times New Roman" w:hAnsi="Times New Roman" w:cs="Times New Roman"/>
        </w:rPr>
      </w:pPr>
      <w:bookmarkStart w:id="30" w:name="_Toc229458533"/>
      <w:bookmarkStart w:id="31" w:name="_Toc229458666"/>
      <w:r w:rsidRPr="00827ECE">
        <w:rPr>
          <w:rFonts w:ascii="Times New Roman" w:hAnsi="Times New Roman" w:cs="Times New Roman"/>
        </w:rPr>
        <w:t>1.2.1. Giới thiệu Flutter</w:t>
      </w:r>
      <w:bookmarkEnd w:id="30"/>
      <w:bookmarkEnd w:id="31"/>
    </w:p>
    <w:p w14:paraId="443463ED" w14:textId="60BD2F3C"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Flutter là framework mã nguồn mở hỗ trợ phát triển ứng dụng đa nền tảng bằng ngôn ngữ Dart. Flutter sử dụng cơ chế render riêng giúp giao diện hoạt động mượt mà và đồng nhất trên nhiều thiết bị. Framework này cung cấp hệ thống widget phong phú giúp lập trình viên dễ dàng xây dựng giao diện hiện đại và responsive. Flutter còn hỗ trợ Hot Reload giúp tăng tốc quá trình phát triển và kiểm thử ứng dụng.</w:t>
      </w:r>
    </w:p>
    <w:p w14:paraId="28EA5324" w14:textId="77777777" w:rsidR="00DB671A" w:rsidRPr="00827ECE" w:rsidRDefault="00000000" w:rsidP="00DB4D64">
      <w:pPr>
        <w:pStyle w:val="Heading3"/>
        <w:jc w:val="both"/>
        <w:rPr>
          <w:rFonts w:ascii="Times New Roman" w:hAnsi="Times New Roman" w:cs="Times New Roman"/>
        </w:rPr>
      </w:pPr>
      <w:bookmarkStart w:id="32" w:name="_Toc229458534"/>
      <w:bookmarkStart w:id="33" w:name="_Toc229458667"/>
      <w:r w:rsidRPr="00827ECE">
        <w:rPr>
          <w:rFonts w:ascii="Times New Roman" w:hAnsi="Times New Roman" w:cs="Times New Roman"/>
        </w:rPr>
        <w:t>1.2.2. Ngôn ngữ Dart</w:t>
      </w:r>
      <w:bookmarkEnd w:id="32"/>
      <w:bookmarkEnd w:id="33"/>
    </w:p>
    <w:p w14:paraId="40844FF7" w14:textId="64982555" w:rsidR="00DB671A" w:rsidRPr="00827ECE" w:rsidRDefault="00DB4D64" w:rsidP="00DB4D64">
      <w:pPr>
        <w:jc w:val="both"/>
        <w:rPr>
          <w:rFonts w:ascii="Times New Roman" w:hAnsi="Times New Roman" w:cs="Times New Roman"/>
        </w:rPr>
      </w:pPr>
      <w:r w:rsidRPr="00827ECE">
        <w:rPr>
          <w:rFonts w:ascii="Times New Roman" w:hAnsi="Times New Roman" w:cs="Times New Roman"/>
        </w:rPr>
        <w:t>Dart là ngôn ngữ lập trình được phát triển bởi Google và được sử dụng chính thức trong Flutter. Dart hỗ trợ lập trình hướng đối tượng, cú pháp đơn giản và dễ tiếp cận với các ngôn ngữ như Java hoặc JavaScript. Ngôn ngữ này được tối ưu hóa cho giao diện người dùng với khả năng biên dịch nhanh và hiệu suất cao. Trong dự án Fellow4U, Dart được sử dụng để xây dựng toàn bộ giao diện và xử lý logic phía Client.</w:t>
      </w:r>
    </w:p>
    <w:p w14:paraId="2EFC7FF0" w14:textId="77777777" w:rsidR="00DB671A" w:rsidRPr="00827ECE" w:rsidRDefault="00000000" w:rsidP="00DB4D64">
      <w:pPr>
        <w:pStyle w:val="Heading3"/>
        <w:jc w:val="both"/>
        <w:rPr>
          <w:rFonts w:ascii="Times New Roman" w:hAnsi="Times New Roman" w:cs="Times New Roman"/>
        </w:rPr>
      </w:pPr>
      <w:bookmarkStart w:id="34" w:name="_Toc229458535"/>
      <w:bookmarkStart w:id="35" w:name="_Toc229458668"/>
      <w:r w:rsidRPr="00827ECE">
        <w:rPr>
          <w:rFonts w:ascii="Times New Roman" w:hAnsi="Times New Roman" w:cs="Times New Roman"/>
        </w:rPr>
        <w:t>1.2.3. Widget trong Flutter</w:t>
      </w:r>
      <w:bookmarkEnd w:id="34"/>
      <w:bookmarkEnd w:id="35"/>
    </w:p>
    <w:p w14:paraId="27C4DF6C" w14:textId="3488D22A" w:rsidR="00DB671A" w:rsidRPr="00827ECE" w:rsidRDefault="00DB4D64" w:rsidP="00DB4D64">
      <w:pPr>
        <w:jc w:val="both"/>
        <w:rPr>
          <w:rFonts w:ascii="Times New Roman" w:hAnsi="Times New Roman" w:cs="Times New Roman"/>
        </w:rPr>
      </w:pPr>
      <w:r w:rsidRPr="00827ECE">
        <w:rPr>
          <w:rFonts w:ascii="Times New Roman" w:hAnsi="Times New Roman" w:cs="Times New Roman"/>
        </w:rPr>
        <w:t>Widget là thành phần cơ bản dùng để xây dựng giao diện trong Flutter. Mọi thành phần hiển thị như văn bản, hình ảnh, nút bấm hay bố cục đều được tạo từ widget. Flutter chia widget thành hai loại chính là StatelessWidget và StatefulWidget. StatelessWidget dùng cho giao diện không thay đổi trạng thái, trong khi StatefulWidget hỗ trợ cập nhật dữ liệu động trong quá trình hoạt động. Việc sử dụng widget giúp giao diện ứng dụng trở nên linh hoạt, dễ tái sử dụng và dễ bảo trì.</w:t>
      </w:r>
    </w:p>
    <w:p w14:paraId="46BC05C8" w14:textId="77777777" w:rsidR="00DB671A" w:rsidRPr="00827ECE" w:rsidRDefault="00000000" w:rsidP="00DB4D64">
      <w:pPr>
        <w:pStyle w:val="Heading3"/>
        <w:jc w:val="both"/>
        <w:rPr>
          <w:rFonts w:ascii="Times New Roman" w:hAnsi="Times New Roman" w:cs="Times New Roman"/>
        </w:rPr>
      </w:pPr>
      <w:bookmarkStart w:id="36" w:name="_Toc229458536"/>
      <w:bookmarkStart w:id="37" w:name="_Toc229458669"/>
      <w:r w:rsidRPr="00827ECE">
        <w:rPr>
          <w:rFonts w:ascii="Times New Roman" w:hAnsi="Times New Roman" w:cs="Times New Roman"/>
        </w:rPr>
        <w:t>1.2.4. State Management</w:t>
      </w:r>
      <w:bookmarkEnd w:id="36"/>
      <w:bookmarkEnd w:id="37"/>
    </w:p>
    <w:p w14:paraId="36369170" w14:textId="76D11323" w:rsidR="00DB671A" w:rsidRPr="00827ECE" w:rsidRDefault="00DB4D64" w:rsidP="00DB4D64">
      <w:pPr>
        <w:jc w:val="both"/>
        <w:rPr>
          <w:rFonts w:ascii="Times New Roman" w:hAnsi="Times New Roman" w:cs="Times New Roman"/>
        </w:rPr>
      </w:pPr>
      <w:r w:rsidRPr="00827ECE">
        <w:rPr>
          <w:rFonts w:ascii="Times New Roman" w:hAnsi="Times New Roman" w:cs="Times New Roman"/>
        </w:rPr>
        <w:t>State Management là kỹ thuật quản lý trạng thái dữ liệu trong ứng dụng Flutter. Trạng thái có thể bao gồm dữ liệu người dùng, trạng thái đăng nhập, danh sách tour hoặc thông tin chat. Quản lý trạng thái hiệu quả giúp giao diện cập nhật dữ liệu chính xác và đồng bộ giữa các màn hình. Trong các ứng dụng lớn như Fellow4U, State Management đóng vai trò quan trọng trong việc tổ chức dữ liệu và tối ưu hiệu năng hệ thống.</w:t>
      </w:r>
    </w:p>
    <w:p w14:paraId="66764FF9" w14:textId="77777777" w:rsidR="00DB671A" w:rsidRPr="00827ECE" w:rsidRDefault="00000000" w:rsidP="00DB4D64">
      <w:pPr>
        <w:pStyle w:val="Heading3"/>
        <w:jc w:val="both"/>
        <w:rPr>
          <w:rFonts w:ascii="Times New Roman" w:hAnsi="Times New Roman" w:cs="Times New Roman"/>
        </w:rPr>
      </w:pPr>
      <w:bookmarkStart w:id="38" w:name="_Toc229458537"/>
      <w:bookmarkStart w:id="39" w:name="_Toc229458670"/>
      <w:r w:rsidRPr="00827ECE">
        <w:rPr>
          <w:rFonts w:ascii="Times New Roman" w:hAnsi="Times New Roman" w:cs="Times New Roman"/>
        </w:rPr>
        <w:lastRenderedPageBreak/>
        <w:t>1.2.5. Provider và Bloc</w:t>
      </w:r>
      <w:bookmarkEnd w:id="38"/>
      <w:bookmarkEnd w:id="39"/>
    </w:p>
    <w:p w14:paraId="63E6FEF0" w14:textId="6DAAFBAC" w:rsidR="00DB671A" w:rsidRPr="00827ECE" w:rsidRDefault="00DB4D64" w:rsidP="00DB4D64">
      <w:pPr>
        <w:jc w:val="both"/>
        <w:rPr>
          <w:rFonts w:ascii="Times New Roman" w:hAnsi="Times New Roman" w:cs="Times New Roman"/>
        </w:rPr>
      </w:pPr>
      <w:r w:rsidRPr="00827ECE">
        <w:rPr>
          <w:rFonts w:ascii="Times New Roman" w:hAnsi="Times New Roman" w:cs="Times New Roman"/>
        </w:rPr>
        <w:t>Provider và Bloc là hai mô hình phổ biến dùng để quản lý trạng thái trong Flutter. Provider có cấu trúc đơn giản, dễ triển khai và phù hợp với các chức năng cơ bản. Bloc sử dụng luồng dữ liệu một chiều giúp quản lý logic rõ ràng và dễ mở rộng trong các hệ thống lớn. Trong dự án Fellow4U, Provider hoặc Bloc được sử dụng để quản lý dữ liệu người dùng, trạng thái đăng nhập, danh sách tour và thông tin đặt lịch nhằm đảm bảo dữ liệu luôn được đồng bộ trên toàn bộ ứng dụng.</w:t>
      </w:r>
    </w:p>
    <w:p w14:paraId="2FCF2437" w14:textId="77777777" w:rsidR="00DB671A" w:rsidRPr="00827ECE" w:rsidRDefault="00000000" w:rsidP="00DB4D64">
      <w:pPr>
        <w:pStyle w:val="Heading3"/>
        <w:jc w:val="both"/>
        <w:rPr>
          <w:rFonts w:ascii="Times New Roman" w:hAnsi="Times New Roman" w:cs="Times New Roman"/>
        </w:rPr>
      </w:pPr>
      <w:bookmarkStart w:id="40" w:name="_Toc229458538"/>
      <w:bookmarkStart w:id="41" w:name="_Toc229458671"/>
      <w:r w:rsidRPr="00827ECE">
        <w:rPr>
          <w:rFonts w:ascii="Times New Roman" w:hAnsi="Times New Roman" w:cs="Times New Roman"/>
        </w:rPr>
        <w:t>1.2.6. Dio HTTP Client</w:t>
      </w:r>
      <w:bookmarkEnd w:id="40"/>
      <w:bookmarkEnd w:id="41"/>
    </w:p>
    <w:p w14:paraId="38AD2274" w14:textId="2C0C33C2" w:rsidR="00DB671A" w:rsidRPr="00827ECE" w:rsidRDefault="00DB4D64" w:rsidP="00DB4D64">
      <w:pPr>
        <w:jc w:val="both"/>
        <w:rPr>
          <w:rFonts w:ascii="Times New Roman" w:hAnsi="Times New Roman" w:cs="Times New Roman"/>
        </w:rPr>
      </w:pPr>
      <w:r w:rsidRPr="00827ECE">
        <w:rPr>
          <w:rFonts w:ascii="Times New Roman" w:hAnsi="Times New Roman" w:cs="Times New Roman"/>
        </w:rPr>
        <w:t>Dio là thư viện hỗ trợ gửi HTTP Request trong Flutter với nhiều tính năng nâng cao như Interceptor, Timeout và xử lý JWT Token tự động. Dio giúp ứng dụng giao tiếp với Backend API thông qua các phương thức như GET, POST, PUT và DELETE. Thư viện này còn hỗ trợ xử lý lỗi và quản lý request hiệu quả hơn so với HTTP Client cơ bản. Trong dự án Fellow4U, Dio được sử dụng để kết nối ứng dụng Flutter với hệ thống Backend Spring Boot.</w:t>
      </w:r>
    </w:p>
    <w:p w14:paraId="650F9920" w14:textId="77777777" w:rsidR="00DB671A" w:rsidRPr="00827ECE" w:rsidRDefault="00000000" w:rsidP="00DB4D64">
      <w:pPr>
        <w:pStyle w:val="Heading3"/>
        <w:jc w:val="both"/>
        <w:rPr>
          <w:rFonts w:ascii="Times New Roman" w:hAnsi="Times New Roman" w:cs="Times New Roman"/>
        </w:rPr>
      </w:pPr>
      <w:bookmarkStart w:id="42" w:name="_Toc229458539"/>
      <w:bookmarkStart w:id="43" w:name="_Toc229458672"/>
      <w:r w:rsidRPr="00827ECE">
        <w:rPr>
          <w:rFonts w:ascii="Times New Roman" w:hAnsi="Times New Roman" w:cs="Times New Roman"/>
        </w:rPr>
        <w:t>1.2.7. Responsive UI với ScreenUtil</w:t>
      </w:r>
      <w:bookmarkEnd w:id="42"/>
      <w:bookmarkEnd w:id="43"/>
    </w:p>
    <w:p w14:paraId="22724A6D" w14:textId="691F122A"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ScreenUtil là thư viện hỗ trợ xây dựng giao diện responsive trong Flutter. Thư viện này giúp giao diện tự động điều chỉnh kích thước theo độ phân giải và kích thước màn hình của từng thiết bị khác nhau. Việc sử dụng ScreenUtil giúp ứng dụng hiển thị đồng nhất trên điện thoại và máy tính bảng. Trong dự án Fellow4U, ScreenUtil được sử dụng để tối ưu trải nghiệm người dùng trên nhiều loại thiết bị di động.</w:t>
      </w:r>
    </w:p>
    <w:p w14:paraId="159DFD5C" w14:textId="77777777" w:rsidR="00DB671A" w:rsidRPr="00827ECE" w:rsidRDefault="00000000" w:rsidP="00DB4D64">
      <w:pPr>
        <w:pStyle w:val="Heading3"/>
        <w:jc w:val="both"/>
        <w:rPr>
          <w:rFonts w:ascii="Times New Roman" w:hAnsi="Times New Roman" w:cs="Times New Roman"/>
        </w:rPr>
      </w:pPr>
      <w:bookmarkStart w:id="44" w:name="_Toc229458540"/>
      <w:bookmarkStart w:id="45" w:name="_Toc229458673"/>
      <w:r w:rsidRPr="00827ECE">
        <w:rPr>
          <w:rFonts w:ascii="Times New Roman" w:hAnsi="Times New Roman" w:cs="Times New Roman"/>
        </w:rPr>
        <w:t>1.2.8. Material Design 3</w:t>
      </w:r>
      <w:bookmarkEnd w:id="44"/>
      <w:bookmarkEnd w:id="45"/>
    </w:p>
    <w:p w14:paraId="690D6A04" w14:textId="2E2CE0C7" w:rsidR="00DB671A" w:rsidRPr="00827ECE" w:rsidRDefault="00DB4D64" w:rsidP="00DB4D64">
      <w:pPr>
        <w:jc w:val="both"/>
        <w:rPr>
          <w:rFonts w:ascii="Times New Roman" w:hAnsi="Times New Roman" w:cs="Times New Roman"/>
        </w:rPr>
      </w:pPr>
      <w:r w:rsidRPr="00827ECE">
        <w:rPr>
          <w:rFonts w:ascii="Times New Roman" w:hAnsi="Times New Roman" w:cs="Times New Roman"/>
        </w:rPr>
        <w:t>Material Design 3 là hệ thống thiết kế giao diện hiện đại do Google phát triển. Bộ thiết kế này cung cấp các thành phần giao diện đồng nhất, hiện đại và thân thiện với người dùng. Material Design 3 hỗ trợ màu sắc động, typography và hiệu ứng chuyển động giúp tăng trải nghiệm tương tác trong ứng dụng. Trong dự án Fellow4U, Material Design 3 được sử dụng để xây dựng giao diện trực quan và chuyên nghiệp cho ứng dụng di động.</w:t>
      </w:r>
    </w:p>
    <w:p w14:paraId="42A9131D" w14:textId="77777777" w:rsidR="00DB671A" w:rsidRPr="00827ECE" w:rsidRDefault="00000000" w:rsidP="00DB4D64">
      <w:pPr>
        <w:pStyle w:val="Heading3"/>
        <w:jc w:val="both"/>
        <w:rPr>
          <w:rFonts w:ascii="Times New Roman" w:hAnsi="Times New Roman" w:cs="Times New Roman"/>
        </w:rPr>
      </w:pPr>
      <w:bookmarkStart w:id="46" w:name="_Toc229458541"/>
      <w:bookmarkStart w:id="47" w:name="_Toc229458674"/>
      <w:r w:rsidRPr="00827ECE">
        <w:rPr>
          <w:rFonts w:ascii="Times New Roman" w:hAnsi="Times New Roman" w:cs="Times New Roman"/>
        </w:rPr>
        <w:t>1.2.9. Navigation và Routing</w:t>
      </w:r>
      <w:bookmarkEnd w:id="46"/>
      <w:bookmarkEnd w:id="47"/>
    </w:p>
    <w:p w14:paraId="6C962D93" w14:textId="4F76EDA6" w:rsidR="00DB4D64" w:rsidRPr="00827ECE" w:rsidRDefault="00DB4D64" w:rsidP="00DB4D64">
      <w:pPr>
        <w:rPr>
          <w:rFonts w:ascii="Times New Roman" w:hAnsi="Times New Roman" w:cs="Times New Roman"/>
        </w:rPr>
      </w:pPr>
      <w:r w:rsidRPr="00827ECE">
        <w:rPr>
          <w:rFonts w:ascii="Times New Roman" w:hAnsi="Times New Roman" w:cs="Times New Roman"/>
        </w:rPr>
        <w:t>Navigation và Routing là cơ chế điều hướng giữa các màn hình trong ứng dụng Flutter. Flutter hỗ trợ chuyển đổi màn hình thông qua Navigator và hệ thống Route. Điều này giúp người dùng dễ dàng di chuyển giữa các chức năng như đăng nhập, danh sách tour, chat hoặc profile cá nhân. Trong dự án Fellow4U, hệ thống Navigation được tổ chức rõ ràng nhằm tối ưu trải nghiệm sử dụng và hỗ trợ quản lý luồng hoạt động của ứng dụng.</w:t>
      </w:r>
    </w:p>
    <w:p w14:paraId="5503243E" w14:textId="77777777" w:rsidR="00DB671A" w:rsidRPr="00827ECE" w:rsidRDefault="00000000" w:rsidP="00DB4D64">
      <w:pPr>
        <w:pStyle w:val="Heading3"/>
        <w:jc w:val="both"/>
        <w:rPr>
          <w:rFonts w:ascii="Times New Roman" w:hAnsi="Times New Roman" w:cs="Times New Roman"/>
        </w:rPr>
      </w:pPr>
      <w:bookmarkStart w:id="48" w:name="_Toc229458542"/>
      <w:bookmarkStart w:id="49" w:name="_Toc229458675"/>
      <w:r w:rsidRPr="00827ECE">
        <w:rPr>
          <w:rFonts w:ascii="Times New Roman" w:hAnsi="Times New Roman" w:cs="Times New Roman"/>
        </w:rPr>
        <w:t>1.2.10. Local Storage và SharedPreferences</w:t>
      </w:r>
      <w:bookmarkEnd w:id="48"/>
      <w:bookmarkEnd w:id="49"/>
    </w:p>
    <w:p w14:paraId="74924ED7" w14:textId="77F81889"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Local Storage là phương pháp lưu trữ dữ liệu cục bộ trên thiết bị người dùng nhằm hỗ trợ truy cập nhanh mà không cần kết nối Internet. SharedPreferences là thư viện phổ biến trong Flutter dùng để lưu các dữ liệu đơn giản dưới dạng key-value như token đăng nhập, thông tin người dùng hoặc cài đặt ứng dụng. Trong dự án Fellow4U, SharedPreferences được sử dụng để lưu JWT Token và trạng thái đăng nhập nhằm giúp người dùng duy trì phiên làm việc khi mở lại ứng dụng.</w:t>
      </w:r>
    </w:p>
    <w:p w14:paraId="2BE772A9" w14:textId="77777777" w:rsidR="00DB671A" w:rsidRPr="00827ECE" w:rsidRDefault="00000000" w:rsidP="00DB4D64">
      <w:pPr>
        <w:pStyle w:val="Heading2"/>
        <w:jc w:val="both"/>
        <w:rPr>
          <w:rFonts w:ascii="Times New Roman" w:hAnsi="Times New Roman" w:cs="Times New Roman"/>
        </w:rPr>
      </w:pPr>
      <w:bookmarkStart w:id="50" w:name="_Toc229458543"/>
      <w:bookmarkStart w:id="51" w:name="_Toc229458676"/>
      <w:r w:rsidRPr="00827ECE">
        <w:rPr>
          <w:rFonts w:ascii="Times New Roman" w:hAnsi="Times New Roman" w:cs="Times New Roman"/>
        </w:rPr>
        <w:t>1.3. REACTJS / NEXTJS</w:t>
      </w:r>
      <w:bookmarkEnd w:id="50"/>
      <w:bookmarkEnd w:id="51"/>
    </w:p>
    <w:p w14:paraId="46BBD245" w14:textId="1899A1C5" w:rsidR="00DB4D64" w:rsidRPr="00827ECE" w:rsidRDefault="00DB4D64" w:rsidP="00DB4D64">
      <w:pPr>
        <w:rPr>
          <w:rFonts w:ascii="Times New Roman" w:hAnsi="Times New Roman" w:cs="Times New Roman"/>
        </w:rPr>
      </w:pPr>
      <w:r w:rsidRPr="00827ECE">
        <w:rPr>
          <w:rFonts w:ascii="Times New Roman" w:hAnsi="Times New Roman" w:cs="Times New Roman"/>
        </w:rPr>
        <w:t xml:space="preserve">ReactJS và NextJS là các công nghệ phổ biến dùng để phát triển giao diện web hiện đại. Hai framework này hỗ trợ xây dựng ứng dụng có hiệu năng cao, giao diện linh hoạt và dễ mở rộng. </w:t>
      </w:r>
      <w:r w:rsidRPr="00827ECE">
        <w:rPr>
          <w:rFonts w:ascii="Times New Roman" w:hAnsi="Times New Roman" w:cs="Times New Roman"/>
        </w:rPr>
        <w:lastRenderedPageBreak/>
        <w:t>Trong dự án Fellow4U, ReactJS hoặc NextJS được sử dụng để xây dựng hệ thống Web Admin giúp quản trị người dùng, tour du lịch, booking và thống kê dữ liệu hệ thống.</w:t>
      </w:r>
    </w:p>
    <w:p w14:paraId="2D666B5C" w14:textId="77777777" w:rsidR="00DB4D64" w:rsidRPr="00827ECE" w:rsidRDefault="00000000" w:rsidP="00DB4D64">
      <w:pPr>
        <w:pStyle w:val="Heading3"/>
        <w:jc w:val="both"/>
        <w:rPr>
          <w:rFonts w:ascii="Times New Roman" w:hAnsi="Times New Roman" w:cs="Times New Roman"/>
        </w:rPr>
      </w:pPr>
      <w:bookmarkStart w:id="52" w:name="_Toc229458544"/>
      <w:bookmarkStart w:id="53" w:name="_Toc229458677"/>
      <w:r w:rsidRPr="00827ECE">
        <w:rPr>
          <w:rFonts w:ascii="Times New Roman" w:hAnsi="Times New Roman" w:cs="Times New Roman"/>
        </w:rPr>
        <w:t>1.3.1. Giới thiệu ReactJS</w:t>
      </w:r>
      <w:bookmarkEnd w:id="52"/>
      <w:bookmarkEnd w:id="53"/>
    </w:p>
    <w:p w14:paraId="7ABBEB6C" w14:textId="794B2CE7" w:rsidR="00DB4D64" w:rsidRPr="00827ECE" w:rsidRDefault="00DB4D64" w:rsidP="00DB4D64">
      <w:pPr>
        <w:rPr>
          <w:rFonts w:ascii="Times New Roman" w:hAnsi="Times New Roman" w:cs="Times New Roman"/>
        </w:rPr>
      </w:pPr>
      <w:r w:rsidRPr="00827ECE">
        <w:rPr>
          <w:rFonts w:ascii="Times New Roman" w:hAnsi="Times New Roman" w:cs="Times New Roman"/>
        </w:rPr>
        <w:t>ReactJS là thư viện JavaScript do Meta phát triển nhằm xây dựng giao diện người dùng theo mô hình component. ReactJS cho phép chia giao diện thành các thành phần nhỏ giúp dễ tái sử dụng và quản lý mã nguồn hiệu quả. Framework này sử dụng Virtual DOM giúp tối ưu hiệu năng cập nhật giao diện. Trong dự án Fellow4U, ReactJS được sử dụng để phát triển các chức năng quản trị và hiển thị dữ liệu động trên hệ thống Web Admin.</w:t>
      </w:r>
    </w:p>
    <w:p w14:paraId="74C37770" w14:textId="256EF980" w:rsidR="00DB671A" w:rsidRPr="00827ECE" w:rsidRDefault="00000000" w:rsidP="00DB4D64">
      <w:pPr>
        <w:pStyle w:val="Heading3"/>
        <w:jc w:val="both"/>
        <w:rPr>
          <w:rFonts w:ascii="Times New Roman" w:hAnsi="Times New Roman" w:cs="Times New Roman"/>
        </w:rPr>
      </w:pPr>
      <w:bookmarkStart w:id="54" w:name="_Toc229458545"/>
      <w:bookmarkStart w:id="55" w:name="_Toc229458678"/>
      <w:r w:rsidRPr="00827ECE">
        <w:rPr>
          <w:rFonts w:ascii="Times New Roman" w:hAnsi="Times New Roman" w:cs="Times New Roman"/>
        </w:rPr>
        <w:t>1.3.2. Giới thiệu NextJS</w:t>
      </w:r>
      <w:bookmarkEnd w:id="54"/>
      <w:bookmarkEnd w:id="55"/>
    </w:p>
    <w:p w14:paraId="09C9F668" w14:textId="0F574FB7" w:rsidR="00DB671A" w:rsidRPr="00827ECE" w:rsidRDefault="00DB4D64" w:rsidP="00DB4D64">
      <w:pPr>
        <w:jc w:val="both"/>
        <w:rPr>
          <w:rFonts w:ascii="Times New Roman" w:hAnsi="Times New Roman" w:cs="Times New Roman"/>
        </w:rPr>
      </w:pPr>
      <w:r w:rsidRPr="00827ECE">
        <w:rPr>
          <w:rFonts w:ascii="Times New Roman" w:hAnsi="Times New Roman" w:cs="Times New Roman"/>
        </w:rPr>
        <w:t>NextJS là framework phát triển dựa trên ReactJS, hỗ trợ xây dựng ứng dụng web hiện đại với khả năng tối ưu hiệu năng và SEO. NextJS cung cấp các tính năng như Routing tự động, Server-side Rendering (SSR) và Static Site Generation (SSG). Framework này giúp tăng tốc độ tải trang và cải thiện trải nghiệm người dùng. Trong dự án Fellow4U, NextJS có thể được sử dụng để xây dựng hệ thống quản trị web với khả năng mở rộng và tối ưu hiệu suất tốt hơn.</w:t>
      </w:r>
    </w:p>
    <w:p w14:paraId="23FEAADB" w14:textId="77777777" w:rsidR="00DB671A" w:rsidRPr="00827ECE" w:rsidRDefault="00000000" w:rsidP="00DB4D64">
      <w:pPr>
        <w:pStyle w:val="Heading3"/>
        <w:jc w:val="both"/>
        <w:rPr>
          <w:rFonts w:ascii="Times New Roman" w:hAnsi="Times New Roman" w:cs="Times New Roman"/>
        </w:rPr>
      </w:pPr>
      <w:bookmarkStart w:id="56" w:name="_Toc229458546"/>
      <w:bookmarkStart w:id="57" w:name="_Toc229458679"/>
      <w:r w:rsidRPr="00827ECE">
        <w:rPr>
          <w:rFonts w:ascii="Times New Roman" w:hAnsi="Times New Roman" w:cs="Times New Roman"/>
        </w:rPr>
        <w:t>1.3.3. React Hooks</w:t>
      </w:r>
      <w:bookmarkEnd w:id="56"/>
      <w:bookmarkEnd w:id="57"/>
    </w:p>
    <w:p w14:paraId="7BED5A70" w14:textId="41989C0E"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React Hooks là tập hợp các hàm đặc biệt trong ReactJS giúp quản lý state và vòng đời component mà không cần sử dụng class component. Một số Hook phổ biến gồm useState, useEffect và useContext. Hooks giúp mã nguồn ngắn gọn, dễ đọc và dễ bảo trì hơn. Trong dự án Fellow4U, React Hooks được sử dụng để quản lý dữ liệu giao diện, xử lý API và cập nhật trạng thái theo thời gian thực trên Web Admin.</w:t>
      </w:r>
    </w:p>
    <w:p w14:paraId="5BB37472" w14:textId="77777777" w:rsidR="00DB671A" w:rsidRPr="00827ECE" w:rsidRDefault="00000000" w:rsidP="00DB4D64">
      <w:pPr>
        <w:pStyle w:val="Heading3"/>
        <w:jc w:val="both"/>
        <w:rPr>
          <w:rFonts w:ascii="Times New Roman" w:hAnsi="Times New Roman" w:cs="Times New Roman"/>
        </w:rPr>
      </w:pPr>
      <w:bookmarkStart w:id="58" w:name="_Toc229458547"/>
      <w:bookmarkStart w:id="59" w:name="_Toc229458680"/>
      <w:r w:rsidRPr="00827ECE">
        <w:rPr>
          <w:rFonts w:ascii="Times New Roman" w:hAnsi="Times New Roman" w:cs="Times New Roman"/>
        </w:rPr>
        <w:t>1.3.4. Tailwind CSS</w:t>
      </w:r>
      <w:bookmarkEnd w:id="58"/>
      <w:bookmarkEnd w:id="59"/>
    </w:p>
    <w:p w14:paraId="0E8719B3" w14:textId="135135BE" w:rsidR="00DB671A" w:rsidRPr="00827ECE" w:rsidRDefault="00DB4D64" w:rsidP="00DB4D64">
      <w:pPr>
        <w:jc w:val="both"/>
        <w:rPr>
          <w:rFonts w:ascii="Times New Roman" w:hAnsi="Times New Roman" w:cs="Times New Roman"/>
        </w:rPr>
      </w:pPr>
      <w:r w:rsidRPr="00827ECE">
        <w:rPr>
          <w:rFonts w:ascii="Times New Roman" w:hAnsi="Times New Roman" w:cs="Times New Roman"/>
        </w:rPr>
        <w:t>Tailwind CSS là framework CSS hỗ trợ xây dựng giao diện nhanh chóng thông qua các utility class có sẵn. Framework này giúp giảm thời gian viết CSS thủ công và tăng khả năng tái sử dụng giao diện. Tailwind CSS hỗ trợ responsive design và tùy biến giao diện linh hoạt. Trong dự án Fellow4U, Tailwind CSS được sử dụng để xây dựng giao diện quản trị hiện đại, trực quan và tương thích trên nhiều kích thước màn hình.</w:t>
      </w:r>
    </w:p>
    <w:p w14:paraId="6FF1AB29" w14:textId="77777777" w:rsidR="00DB671A" w:rsidRPr="00827ECE" w:rsidRDefault="00000000" w:rsidP="00DB4D64">
      <w:pPr>
        <w:pStyle w:val="Heading3"/>
        <w:jc w:val="both"/>
        <w:rPr>
          <w:rFonts w:ascii="Times New Roman" w:hAnsi="Times New Roman" w:cs="Times New Roman"/>
        </w:rPr>
      </w:pPr>
      <w:bookmarkStart w:id="60" w:name="_Toc229458548"/>
      <w:bookmarkStart w:id="61" w:name="_Toc229458681"/>
      <w:r w:rsidRPr="00827ECE">
        <w:rPr>
          <w:rFonts w:ascii="Times New Roman" w:hAnsi="Times New Roman" w:cs="Times New Roman"/>
        </w:rPr>
        <w:t>1.3.5. Axios và API Integration</w:t>
      </w:r>
      <w:bookmarkEnd w:id="60"/>
      <w:bookmarkEnd w:id="61"/>
    </w:p>
    <w:p w14:paraId="25403A82" w14:textId="3B965F7A" w:rsidR="00DB671A" w:rsidRPr="00827ECE" w:rsidRDefault="00DB4D64" w:rsidP="00DB4D64">
      <w:pPr>
        <w:jc w:val="both"/>
        <w:rPr>
          <w:rFonts w:ascii="Times New Roman" w:hAnsi="Times New Roman" w:cs="Times New Roman"/>
        </w:rPr>
      </w:pPr>
      <w:r w:rsidRPr="00827ECE">
        <w:rPr>
          <w:rFonts w:ascii="Times New Roman" w:hAnsi="Times New Roman" w:cs="Times New Roman"/>
        </w:rPr>
        <w:t>Axios là thư viện JavaScript dùng để gửi HTTP Request giữa Frontend và Backend thông qua RESTful API. Axios hỗ trợ các phương thức như GET, POST, PUT và DELETE cùng khả năng xử lý dữ liệu bất đồng bộ hiệu quả. Thư viện này còn hỗ trợ Interceptor để xử lý JWT Token và kiểm soát lỗi dễ dàng hơn. Trong dự án Fellow4U, Axios được sử dụng để kết nối Web Admin với hệ thống Backend Spring Boot nhằm quản lý dữ liệu người dùng, tour và booking.</w:t>
      </w:r>
    </w:p>
    <w:p w14:paraId="2C115562" w14:textId="77777777" w:rsidR="00DB671A" w:rsidRPr="00827ECE" w:rsidRDefault="00000000" w:rsidP="00DB4D64">
      <w:pPr>
        <w:pStyle w:val="Heading3"/>
        <w:jc w:val="both"/>
        <w:rPr>
          <w:rFonts w:ascii="Times New Roman" w:hAnsi="Times New Roman" w:cs="Times New Roman"/>
        </w:rPr>
      </w:pPr>
      <w:bookmarkStart w:id="62" w:name="_Toc229458549"/>
      <w:bookmarkStart w:id="63" w:name="_Toc229458682"/>
      <w:r w:rsidRPr="00827ECE">
        <w:rPr>
          <w:rFonts w:ascii="Times New Roman" w:hAnsi="Times New Roman" w:cs="Times New Roman"/>
        </w:rPr>
        <w:t>1.3.6. Dashboard và Data Visualization</w:t>
      </w:r>
      <w:bookmarkEnd w:id="62"/>
      <w:bookmarkEnd w:id="63"/>
    </w:p>
    <w:p w14:paraId="56B6B59B" w14:textId="34B8E31F" w:rsidR="00DB4D64" w:rsidRPr="00827ECE" w:rsidRDefault="00DB4D64" w:rsidP="00DB4D64">
      <w:pPr>
        <w:rPr>
          <w:rFonts w:ascii="Times New Roman" w:hAnsi="Times New Roman" w:cs="Times New Roman"/>
        </w:rPr>
      </w:pPr>
      <w:r w:rsidRPr="00827ECE">
        <w:rPr>
          <w:rFonts w:ascii="Times New Roman" w:hAnsi="Times New Roman" w:cs="Times New Roman"/>
        </w:rPr>
        <w:t>Dashboard là giao diện tổng quan giúp quản trị viên theo dõi và quản lý dữ liệu hệ thống. Data Visualization là kỹ thuật trực quan hóa dữ liệu thông qua biểu đồ và thống kê nhằm hỗ trợ phân tích thông tin hiệu quả hơn. Trong dự án Fellow4U, Dashboard được sử dụng để hiển thị số lượng người dùng, tour du lịch, doanh thu và trạng thái booking. Các thư viện như Recharts hoặc Chart.js giúp hệ thống hiển thị dữ liệu trực quan và dễ theo dõi.</w:t>
      </w:r>
    </w:p>
    <w:p w14:paraId="5A5B6806" w14:textId="77777777" w:rsidR="00DB671A" w:rsidRPr="00827ECE" w:rsidRDefault="00000000" w:rsidP="00DB4D64">
      <w:pPr>
        <w:pStyle w:val="Heading3"/>
        <w:jc w:val="both"/>
        <w:rPr>
          <w:rFonts w:ascii="Times New Roman" w:hAnsi="Times New Roman" w:cs="Times New Roman"/>
        </w:rPr>
      </w:pPr>
      <w:bookmarkStart w:id="64" w:name="_Toc229458550"/>
      <w:bookmarkStart w:id="65" w:name="_Toc229458683"/>
      <w:r w:rsidRPr="00827ECE">
        <w:rPr>
          <w:rFonts w:ascii="Times New Roman" w:hAnsi="Times New Roman" w:cs="Times New Roman"/>
        </w:rPr>
        <w:lastRenderedPageBreak/>
        <w:t>1.3.7. CRUD Operations</w:t>
      </w:r>
      <w:bookmarkEnd w:id="64"/>
      <w:bookmarkEnd w:id="65"/>
    </w:p>
    <w:p w14:paraId="300A227F" w14:textId="17DEF86E" w:rsidR="00DB4D64" w:rsidRPr="00827ECE" w:rsidRDefault="00DB4D64" w:rsidP="00DB4D64">
      <w:pPr>
        <w:rPr>
          <w:rFonts w:ascii="Times New Roman" w:hAnsi="Times New Roman" w:cs="Times New Roman"/>
        </w:rPr>
      </w:pPr>
      <w:r w:rsidRPr="00827ECE">
        <w:rPr>
          <w:rFonts w:ascii="Times New Roman" w:hAnsi="Times New Roman" w:cs="Times New Roman"/>
        </w:rPr>
        <w:t>CRUD là viết tắt của Create, Read, Update và Delete, đại diện cho bốn chức năng cơ bản trong quản lý dữ liệu. Các thao tác CRUD cho phép người quản trị thêm mới, xem, cập nhật và xóa dữ liệu trong hệ thống. Trong dự án Fellow4U, chức năng CRUD được áp dụng để quản lý người dùng, tour du lịch, booking và các nội dung khác trên hệ thống Web Admin. Điều này giúp quá trình quản lý dữ liệu trở nên thuận tiện và hiệu quả hơn.</w:t>
      </w:r>
    </w:p>
    <w:p w14:paraId="015ABF7F" w14:textId="77777777" w:rsidR="00DB671A" w:rsidRPr="00827ECE" w:rsidRDefault="00000000" w:rsidP="00DB4D64">
      <w:pPr>
        <w:pStyle w:val="Heading3"/>
        <w:jc w:val="both"/>
        <w:rPr>
          <w:rFonts w:ascii="Times New Roman" w:hAnsi="Times New Roman" w:cs="Times New Roman"/>
        </w:rPr>
      </w:pPr>
      <w:bookmarkStart w:id="66" w:name="_Toc229458551"/>
      <w:bookmarkStart w:id="67" w:name="_Toc229458684"/>
      <w:r w:rsidRPr="00827ECE">
        <w:rPr>
          <w:rFonts w:ascii="Times New Roman" w:hAnsi="Times New Roman" w:cs="Times New Roman"/>
        </w:rPr>
        <w:t>1.3.8. Responsive Web Design</w:t>
      </w:r>
      <w:bookmarkEnd w:id="66"/>
      <w:bookmarkEnd w:id="67"/>
    </w:p>
    <w:p w14:paraId="11712DE7" w14:textId="2EACC873" w:rsidR="00DB671A" w:rsidRPr="00827ECE" w:rsidRDefault="00DB4D64" w:rsidP="00DB4D64">
      <w:pPr>
        <w:jc w:val="both"/>
        <w:rPr>
          <w:rFonts w:ascii="Times New Roman" w:hAnsi="Times New Roman" w:cs="Times New Roman"/>
        </w:rPr>
      </w:pPr>
      <w:r w:rsidRPr="00827ECE">
        <w:rPr>
          <w:rFonts w:ascii="Times New Roman" w:hAnsi="Times New Roman" w:cs="Times New Roman"/>
        </w:rPr>
        <w:t>Responsive Web Design là kỹ thuật thiết kế giao diện web có khả năng tự động thích nghi với nhiều kích thước màn hình khác nhau như máy tính, máy tính bảng và điện thoại. Kỹ thuật này giúp giao diện hiển thị đồng nhất và tối ưu trải nghiệm người dùng trên nhiều thiết bị. Trong dự án Fellow4U, Responsive Web Design được áp dụng kết hợp với Tailwind CSS nhằm đảm bảo hệ thống Web Admin hoạt động ổn định và trực quan trên mọi nền tảng.</w:t>
      </w:r>
    </w:p>
    <w:p w14:paraId="3DFAA453" w14:textId="77777777" w:rsidR="00DB671A" w:rsidRPr="00827ECE" w:rsidRDefault="00000000" w:rsidP="00DB4D64">
      <w:pPr>
        <w:pStyle w:val="Heading2"/>
        <w:jc w:val="both"/>
        <w:rPr>
          <w:rFonts w:ascii="Times New Roman" w:hAnsi="Times New Roman" w:cs="Times New Roman"/>
        </w:rPr>
      </w:pPr>
      <w:bookmarkStart w:id="68" w:name="_Toc229458552"/>
      <w:bookmarkStart w:id="69" w:name="_Toc229458685"/>
      <w:r w:rsidRPr="00827ECE">
        <w:rPr>
          <w:rFonts w:ascii="Times New Roman" w:hAnsi="Times New Roman" w:cs="Times New Roman"/>
        </w:rPr>
        <w:t>1.4. SPRING BOOT FRAMEWORK</w:t>
      </w:r>
      <w:bookmarkEnd w:id="68"/>
      <w:bookmarkEnd w:id="69"/>
    </w:p>
    <w:p w14:paraId="537EEC57" w14:textId="2DA60A2D" w:rsidR="00DB671A" w:rsidRPr="00827ECE" w:rsidRDefault="00DB4D64" w:rsidP="00DB4D64">
      <w:pPr>
        <w:jc w:val="both"/>
        <w:rPr>
          <w:rFonts w:ascii="Times New Roman" w:hAnsi="Times New Roman" w:cs="Times New Roman"/>
        </w:rPr>
      </w:pPr>
      <w:r w:rsidRPr="00DB4D64">
        <w:rPr>
          <w:rFonts w:ascii="Times New Roman" w:hAnsi="Times New Roman" w:cs="Times New Roman"/>
          <w:lang w:val="vi-VN"/>
        </w:rPr>
        <w:t>Spring Boot là framework phát triển ứng dụng Java phổ biến thuộc hệ sinh thái Spring Framework. Spring Boot hỗ trợ xây dựng ứng dụng Backend nhanh chóng với khả năng cấu hình tự động, dễ mở rộng và tích hợp nhiều công nghệ hiện đại. Trong dự án Fellow4U, Spring Boot được sử dụng để xây dựng hệ thống RESTful API, xử lý nghiệp vụ, xác thực người dùng và quản lý cơ sở dữ liệu tập trung.</w:t>
      </w:r>
    </w:p>
    <w:p w14:paraId="473DA237" w14:textId="77777777" w:rsidR="00DB671A" w:rsidRPr="00827ECE" w:rsidRDefault="00000000" w:rsidP="00DB4D64">
      <w:pPr>
        <w:pStyle w:val="Heading3"/>
        <w:jc w:val="both"/>
        <w:rPr>
          <w:rFonts w:ascii="Times New Roman" w:hAnsi="Times New Roman" w:cs="Times New Roman"/>
        </w:rPr>
      </w:pPr>
      <w:bookmarkStart w:id="70" w:name="_Toc229458553"/>
      <w:bookmarkStart w:id="71" w:name="_Toc229458686"/>
      <w:r w:rsidRPr="00827ECE">
        <w:rPr>
          <w:rFonts w:ascii="Times New Roman" w:hAnsi="Times New Roman" w:cs="Times New Roman"/>
        </w:rPr>
        <w:t>1.4.1. Giới thiệu Spring Boot</w:t>
      </w:r>
      <w:bookmarkEnd w:id="70"/>
      <w:bookmarkEnd w:id="71"/>
    </w:p>
    <w:p w14:paraId="2285054E" w14:textId="004BA5E6" w:rsidR="00DB671A" w:rsidRPr="00827ECE" w:rsidRDefault="00DB4D64" w:rsidP="00DB4D64">
      <w:pPr>
        <w:jc w:val="both"/>
        <w:rPr>
          <w:rFonts w:ascii="Times New Roman" w:hAnsi="Times New Roman" w:cs="Times New Roman"/>
        </w:rPr>
      </w:pPr>
      <w:r w:rsidRPr="00827ECE">
        <w:rPr>
          <w:rFonts w:ascii="Times New Roman" w:hAnsi="Times New Roman" w:cs="Times New Roman"/>
        </w:rPr>
        <w:t>Spring Boot là framework mã nguồn mở giúp đơn giản hóa quá trình phát triển ứng dụng Java. Framework này hỗ trợ cấu hình tự động và tích hợp sẵn nhiều thư viện giúp giảm thời gian thiết lập dự án. Spring Boot còn hỗ trợ xây dựng REST API, kết nối cơ sở dữ liệu và triển khai ứng dụng dễ dàng. Trong dự án Fellow4U, Spring Boot đóng vai trò xử lý toàn bộ nghiệp vụ Backend của hệ thống.</w:t>
      </w:r>
    </w:p>
    <w:p w14:paraId="64293556" w14:textId="77777777" w:rsidR="00DB671A" w:rsidRPr="00827ECE" w:rsidRDefault="00000000" w:rsidP="00DB4D64">
      <w:pPr>
        <w:pStyle w:val="Heading3"/>
        <w:jc w:val="both"/>
        <w:rPr>
          <w:rFonts w:ascii="Times New Roman" w:hAnsi="Times New Roman" w:cs="Times New Roman"/>
        </w:rPr>
      </w:pPr>
      <w:bookmarkStart w:id="72" w:name="_Toc229458554"/>
      <w:bookmarkStart w:id="73" w:name="_Toc229458687"/>
      <w:r w:rsidRPr="00827ECE">
        <w:rPr>
          <w:rFonts w:ascii="Times New Roman" w:hAnsi="Times New Roman" w:cs="Times New Roman"/>
        </w:rPr>
        <w:t>1.4.2. Spring MVC</w:t>
      </w:r>
      <w:bookmarkEnd w:id="72"/>
      <w:bookmarkEnd w:id="73"/>
    </w:p>
    <w:p w14:paraId="1BF00055" w14:textId="0AF2A857" w:rsidR="00DB671A" w:rsidRPr="00827ECE" w:rsidRDefault="00DB4D64" w:rsidP="00DB4D64">
      <w:pPr>
        <w:jc w:val="both"/>
        <w:rPr>
          <w:rFonts w:ascii="Times New Roman" w:hAnsi="Times New Roman" w:cs="Times New Roman"/>
        </w:rPr>
      </w:pPr>
      <w:r w:rsidRPr="00827ECE">
        <w:rPr>
          <w:rFonts w:ascii="Times New Roman" w:hAnsi="Times New Roman" w:cs="Times New Roman"/>
        </w:rPr>
        <w:t>Spring MVC là mô hình phát triển ứng dụng web theo kiến trúc Model – View – Controller. Mô hình này giúp tách biệt phần giao diện, xử lý dữ liệu và điều hướng hệ thống nhằm tăng khả năng bảo trì và mở rộng ứng dụng. Spring MVC hỗ trợ xử lý HTTP Request và Response hiệu quả thông qua Controller. Trong dự án Fellow4U, Spring MVC được sử dụng để xây dựng các API xử lý dữ liệu giữa Client và Server.</w:t>
      </w:r>
    </w:p>
    <w:p w14:paraId="6149796B" w14:textId="77777777" w:rsidR="00DB671A" w:rsidRPr="00827ECE" w:rsidRDefault="00000000" w:rsidP="00DB4D64">
      <w:pPr>
        <w:pStyle w:val="Heading3"/>
        <w:jc w:val="both"/>
        <w:rPr>
          <w:rFonts w:ascii="Times New Roman" w:hAnsi="Times New Roman" w:cs="Times New Roman"/>
        </w:rPr>
      </w:pPr>
      <w:bookmarkStart w:id="74" w:name="_Toc229458555"/>
      <w:bookmarkStart w:id="75" w:name="_Toc229458688"/>
      <w:r w:rsidRPr="00827ECE">
        <w:rPr>
          <w:rFonts w:ascii="Times New Roman" w:hAnsi="Times New Roman" w:cs="Times New Roman"/>
        </w:rPr>
        <w:t>1.4.3. Spring Security</w:t>
      </w:r>
      <w:bookmarkEnd w:id="74"/>
      <w:bookmarkEnd w:id="75"/>
    </w:p>
    <w:p w14:paraId="5AC3F515" w14:textId="093D0C45" w:rsidR="00DB671A" w:rsidRPr="00827ECE" w:rsidRDefault="00DB4D64" w:rsidP="00DB4D64">
      <w:pPr>
        <w:jc w:val="both"/>
        <w:rPr>
          <w:rFonts w:ascii="Times New Roman" w:hAnsi="Times New Roman" w:cs="Times New Roman"/>
        </w:rPr>
      </w:pPr>
      <w:r w:rsidRPr="00827ECE">
        <w:rPr>
          <w:rFonts w:ascii="Times New Roman" w:hAnsi="Times New Roman" w:cs="Times New Roman"/>
        </w:rPr>
        <w:t>Spring Security là framework bảo mật thuộc hệ sinh thái Spring dùng để xác thực và phân quyền người dùng. Framework này hỗ trợ nhiều cơ chế bảo mật như JWT, OAuth2 và Role-based Authentication. Spring Security giúp bảo vệ API khỏi các truy cập trái phép và tăng tính an toàn cho hệ thống. Trong dự án Fellow4U, Spring Security được sử dụng để kiểm soát đăng nhập và phân quyền giữa Traveler, Local Guide và Administrator.</w:t>
      </w:r>
    </w:p>
    <w:p w14:paraId="2A9E0018" w14:textId="77777777" w:rsidR="00DB671A" w:rsidRPr="00827ECE" w:rsidRDefault="00000000" w:rsidP="00DB4D64">
      <w:pPr>
        <w:pStyle w:val="Heading3"/>
        <w:jc w:val="both"/>
        <w:rPr>
          <w:rFonts w:ascii="Times New Roman" w:hAnsi="Times New Roman" w:cs="Times New Roman"/>
        </w:rPr>
      </w:pPr>
      <w:bookmarkStart w:id="76" w:name="_Toc229458556"/>
      <w:bookmarkStart w:id="77" w:name="_Toc229458689"/>
      <w:r w:rsidRPr="00827ECE">
        <w:rPr>
          <w:rFonts w:ascii="Times New Roman" w:hAnsi="Times New Roman" w:cs="Times New Roman"/>
        </w:rPr>
        <w:t>1.4.4. JWT Authentication</w:t>
      </w:r>
      <w:bookmarkEnd w:id="76"/>
      <w:bookmarkEnd w:id="77"/>
    </w:p>
    <w:p w14:paraId="7DB160BC" w14:textId="336BF502" w:rsidR="00DB4D64" w:rsidRPr="00827ECE" w:rsidRDefault="00DB4D64" w:rsidP="00DB4D64">
      <w:pPr>
        <w:rPr>
          <w:rFonts w:ascii="Times New Roman" w:hAnsi="Times New Roman" w:cs="Times New Roman"/>
        </w:rPr>
      </w:pPr>
      <w:r w:rsidRPr="00827ECE">
        <w:rPr>
          <w:rFonts w:ascii="Times New Roman" w:hAnsi="Times New Roman" w:cs="Times New Roman"/>
        </w:rPr>
        <w:t xml:space="preserve">JWT Authentication là cơ chế xác thực người dùng bằng JSON Web Token. Sau khi đăng nhập thành công, Server sẽ tạo token và gửi về Client để sử dụng trong các lần request tiếp theo. Cơ chế này giúp giảm tải quản lý session trên Server và hỗ trợ đăng nhập đa nền tảng hiệu quả. </w:t>
      </w:r>
      <w:r w:rsidRPr="00827ECE">
        <w:rPr>
          <w:rFonts w:ascii="Times New Roman" w:hAnsi="Times New Roman" w:cs="Times New Roman"/>
        </w:rPr>
        <w:lastRenderedPageBreak/>
        <w:t>Trong dự án Fellow4U, JWT Authentication được tích hợp với Spring Security nhằm bảo vệ các API và quản lý phiên đăng nhập an toàn.</w:t>
      </w:r>
    </w:p>
    <w:p w14:paraId="7C6371A3" w14:textId="77777777" w:rsidR="00DB671A" w:rsidRPr="00827ECE" w:rsidRDefault="00000000" w:rsidP="00DB4D64">
      <w:pPr>
        <w:pStyle w:val="Heading3"/>
        <w:jc w:val="both"/>
        <w:rPr>
          <w:rFonts w:ascii="Times New Roman" w:hAnsi="Times New Roman" w:cs="Times New Roman"/>
        </w:rPr>
      </w:pPr>
      <w:bookmarkStart w:id="78" w:name="_Toc229458557"/>
      <w:bookmarkStart w:id="79" w:name="_Toc229458690"/>
      <w:r w:rsidRPr="00827ECE">
        <w:rPr>
          <w:rFonts w:ascii="Times New Roman" w:hAnsi="Times New Roman" w:cs="Times New Roman"/>
        </w:rPr>
        <w:t>1.4.5. Hibernate &amp; JPA</w:t>
      </w:r>
      <w:bookmarkEnd w:id="78"/>
      <w:bookmarkEnd w:id="79"/>
    </w:p>
    <w:p w14:paraId="0E0B6CEF" w14:textId="0A5171C8" w:rsidR="00DB671A" w:rsidRPr="00827ECE" w:rsidRDefault="00770928" w:rsidP="00DB4D64">
      <w:pPr>
        <w:jc w:val="both"/>
        <w:rPr>
          <w:rFonts w:ascii="Times New Roman" w:hAnsi="Times New Roman" w:cs="Times New Roman"/>
        </w:rPr>
      </w:pPr>
      <w:r w:rsidRPr="00827ECE">
        <w:rPr>
          <w:rFonts w:ascii="Times New Roman" w:hAnsi="Times New Roman" w:cs="Times New Roman"/>
        </w:rPr>
        <w:t>Hibernate là framework ORM hỗ trợ ánh xạ dữ liệu giữa đối tượng Java và cơ sở dữ liệu quan hệ. JPA (Java Persistence API) là chuẩn giúp quản lý dữ liệu trong ứng dụng Java thông qua entity và repository. Hibernate giúp giảm việc viết SQL thủ công và hỗ trợ thao tác dữ liệu dễ dàng hơn. Trong dự án Fellow4U, Hibernate và JPA được sử dụng để quản lý dữ liệu người dùng, tour, booking và chat trong PostgreSQL.</w:t>
      </w:r>
    </w:p>
    <w:p w14:paraId="675EC3E5" w14:textId="77777777" w:rsidR="00DB671A" w:rsidRPr="00827ECE" w:rsidRDefault="00000000" w:rsidP="00DB4D64">
      <w:pPr>
        <w:pStyle w:val="Heading3"/>
        <w:jc w:val="both"/>
        <w:rPr>
          <w:rFonts w:ascii="Times New Roman" w:hAnsi="Times New Roman" w:cs="Times New Roman"/>
        </w:rPr>
      </w:pPr>
      <w:bookmarkStart w:id="80" w:name="_Toc229458558"/>
      <w:bookmarkStart w:id="81" w:name="_Toc229458691"/>
      <w:r w:rsidRPr="00827ECE">
        <w:rPr>
          <w:rFonts w:ascii="Times New Roman" w:hAnsi="Times New Roman" w:cs="Times New Roman"/>
        </w:rPr>
        <w:t>1.4.6. Entity Relationship Mapping</w:t>
      </w:r>
      <w:bookmarkEnd w:id="80"/>
      <w:bookmarkEnd w:id="81"/>
    </w:p>
    <w:p w14:paraId="398E1570" w14:textId="17BE4105"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Entity Relationship Mapping là quá trình ánh xạ giữa các bảng trong cơ sở dữ liệu và các class trong Java. Mỗi entity đại diện cho một bảng dữ liệu và các mối quan hệ như One-to-One, One-to-Many hoặc Many-to-Many được định nghĩa thông qua annotation. Điều này giúp quản lý dữ liệu dễ dàng và trực quan hơn trong quá trình phát triển hệ thống. Trong dự án Fellow4U, các entity được sử dụng để mô hình hóa dữ liệu như Users, Tours, Bookings và Chats.</w:t>
      </w:r>
    </w:p>
    <w:p w14:paraId="1AD93D16" w14:textId="77777777" w:rsidR="00DB671A" w:rsidRPr="00827ECE" w:rsidRDefault="00000000" w:rsidP="00DB4D64">
      <w:pPr>
        <w:pStyle w:val="Heading3"/>
        <w:jc w:val="both"/>
        <w:rPr>
          <w:rFonts w:ascii="Times New Roman" w:hAnsi="Times New Roman" w:cs="Times New Roman"/>
        </w:rPr>
      </w:pPr>
      <w:bookmarkStart w:id="82" w:name="_Toc229458559"/>
      <w:bookmarkStart w:id="83" w:name="_Toc229458692"/>
      <w:r w:rsidRPr="00827ECE">
        <w:rPr>
          <w:rFonts w:ascii="Times New Roman" w:hAnsi="Times New Roman" w:cs="Times New Roman"/>
        </w:rPr>
        <w:t>1.4.7. Repository Pattern</w:t>
      </w:r>
      <w:bookmarkEnd w:id="82"/>
      <w:bookmarkEnd w:id="83"/>
    </w:p>
    <w:p w14:paraId="0795FCFB" w14:textId="473CC5FF" w:rsidR="00770928" w:rsidRPr="00827ECE" w:rsidRDefault="00770928" w:rsidP="00770928">
      <w:pPr>
        <w:rPr>
          <w:rFonts w:ascii="Times New Roman" w:hAnsi="Times New Roman" w:cs="Times New Roman"/>
        </w:rPr>
      </w:pPr>
      <w:r w:rsidRPr="00770928">
        <w:rPr>
          <w:rFonts w:ascii="Times New Roman" w:hAnsi="Times New Roman" w:cs="Times New Roman"/>
          <w:lang w:val="vi-VN"/>
        </w:rPr>
        <w:t>Repository Pattern là mô hình thiết kế dùng để tách biệt logic truy cập dữ liệu khỏi logic xử lý nghiệp vụ. Mô hình này giúp mã nguồn dễ bảo trì, tái sử dụng và mở rộng hơn. Trong Spring Boot, Repository thường được triển khai thông qua JpaRepository hoặc CrudRepository. Trong dự án Fellow4U, Repository Pattern được sử dụng để quản lý các thao tác CRUD với cơ sở dữ liệu PostgreSQL.</w:t>
      </w:r>
    </w:p>
    <w:p w14:paraId="4A56AA46" w14:textId="77777777" w:rsidR="00DB671A" w:rsidRPr="00827ECE" w:rsidRDefault="00000000" w:rsidP="00DB4D64">
      <w:pPr>
        <w:pStyle w:val="Heading3"/>
        <w:jc w:val="both"/>
        <w:rPr>
          <w:rFonts w:ascii="Times New Roman" w:hAnsi="Times New Roman" w:cs="Times New Roman"/>
        </w:rPr>
      </w:pPr>
      <w:bookmarkStart w:id="84" w:name="_Toc229458560"/>
      <w:bookmarkStart w:id="85" w:name="_Toc229458693"/>
      <w:r w:rsidRPr="00827ECE">
        <w:rPr>
          <w:rFonts w:ascii="Times New Roman" w:hAnsi="Times New Roman" w:cs="Times New Roman"/>
        </w:rPr>
        <w:t>1.4.8. Dependency Injection</w:t>
      </w:r>
      <w:bookmarkEnd w:id="84"/>
      <w:bookmarkEnd w:id="85"/>
    </w:p>
    <w:p w14:paraId="79CF13CC" w14:textId="1F0FAA9D" w:rsidR="00DB671A" w:rsidRPr="00827ECE" w:rsidRDefault="00770928" w:rsidP="00DB4D64">
      <w:pPr>
        <w:jc w:val="both"/>
        <w:rPr>
          <w:rFonts w:ascii="Times New Roman" w:hAnsi="Times New Roman" w:cs="Times New Roman"/>
        </w:rPr>
      </w:pPr>
      <w:r w:rsidRPr="00827ECE">
        <w:rPr>
          <w:rFonts w:ascii="Times New Roman" w:hAnsi="Times New Roman" w:cs="Times New Roman"/>
        </w:rPr>
        <w:t>Dependency Injection là kỹ thuật cung cấp đối tượng phụ thuộc cho class thay vì tự khởi tạo bên trong class đó. Kỹ thuật này giúp giảm sự phụ thuộc giữa các thành phần trong hệ thống và tăng khả năng tái sử dụng mã nguồn. Spring Boot hỗ trợ Dependency Injection thông qua IoC Container và annotation như @Autowired hoặc @Service. Trong dự án Fellow4U, Dependency Injection giúp tổ chức hệ thống Backend rõ ràng và dễ bảo trì hơn.</w:t>
      </w:r>
    </w:p>
    <w:p w14:paraId="1837672F" w14:textId="77777777" w:rsidR="00DB671A" w:rsidRPr="00827ECE" w:rsidRDefault="00000000" w:rsidP="00DB4D64">
      <w:pPr>
        <w:pStyle w:val="Heading3"/>
        <w:jc w:val="both"/>
        <w:rPr>
          <w:rFonts w:ascii="Times New Roman" w:hAnsi="Times New Roman" w:cs="Times New Roman"/>
        </w:rPr>
      </w:pPr>
      <w:bookmarkStart w:id="86" w:name="_Toc229458561"/>
      <w:bookmarkStart w:id="87" w:name="_Toc229458694"/>
      <w:r w:rsidRPr="00827ECE">
        <w:rPr>
          <w:rFonts w:ascii="Times New Roman" w:hAnsi="Times New Roman" w:cs="Times New Roman"/>
        </w:rPr>
        <w:t>1.4.9. REST Controller</w:t>
      </w:r>
      <w:bookmarkEnd w:id="86"/>
      <w:bookmarkEnd w:id="87"/>
    </w:p>
    <w:p w14:paraId="207E231C" w14:textId="6060A77C"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REST Controller là thành phần dùng để xử lý các HTTP Request và trả dữ liệu về cho Client dưới dạng JSON. Trong Spring Boot, REST Controller thường được khai báo bằng annotation @RestController. Thành phần này giúp xây dựng hệ thống RESTful API dễ dàng và hiệu quả. Trong dự án Fellow4U, REST Controller được sử dụng để xử lý các chức năng như đăng nhập, quản lý tour, booking và chat giữa các thành phần của hệ thống.</w:t>
      </w:r>
    </w:p>
    <w:p w14:paraId="2215A305" w14:textId="77777777" w:rsidR="00DB671A" w:rsidRPr="00827ECE" w:rsidRDefault="00000000" w:rsidP="00DB4D64">
      <w:pPr>
        <w:pStyle w:val="Heading3"/>
        <w:jc w:val="both"/>
        <w:rPr>
          <w:rFonts w:ascii="Times New Roman" w:hAnsi="Times New Roman" w:cs="Times New Roman"/>
        </w:rPr>
      </w:pPr>
      <w:bookmarkStart w:id="88" w:name="_Toc229458562"/>
      <w:bookmarkStart w:id="89" w:name="_Toc229458695"/>
      <w:r w:rsidRPr="00827ECE">
        <w:rPr>
          <w:rFonts w:ascii="Times New Roman" w:hAnsi="Times New Roman" w:cs="Times New Roman"/>
        </w:rPr>
        <w:t>1.4.10. Exception Handling</w:t>
      </w:r>
      <w:bookmarkEnd w:id="88"/>
      <w:bookmarkEnd w:id="89"/>
    </w:p>
    <w:p w14:paraId="451831B7" w14:textId="757A9868" w:rsidR="00770928" w:rsidRPr="00827ECE" w:rsidRDefault="00770928" w:rsidP="00770928">
      <w:pPr>
        <w:rPr>
          <w:rFonts w:ascii="Times New Roman" w:hAnsi="Times New Roman" w:cs="Times New Roman"/>
        </w:rPr>
      </w:pPr>
      <w:r w:rsidRPr="00770928">
        <w:rPr>
          <w:rFonts w:ascii="Times New Roman" w:hAnsi="Times New Roman" w:cs="Times New Roman"/>
          <w:lang w:val="vi-VN"/>
        </w:rPr>
        <w:t>Exception Handling là cơ chế xử lý lỗi trong quá trình hoạt động của hệ thống nhằm tránh làm ứng dụng bị gián đoạn. Spring Boot hỗ trợ xử lý lỗi tập trung thông qua @ControllerAdvice và @ExceptionHandler. Cơ chế này giúp hệ thống phản hồi lỗi rõ ràng và dễ kiểm soát hơn. Trong dự án Fellow4U, Exception Handling được sử dụng để xử lý các lỗi như đăng nhập sai, không tìm thấy dữ liệu hoặc lỗi truy cập API.</w:t>
      </w:r>
    </w:p>
    <w:p w14:paraId="48AE41EA" w14:textId="77777777" w:rsidR="00DB671A" w:rsidRPr="00827ECE" w:rsidRDefault="00000000" w:rsidP="00DB4D64">
      <w:pPr>
        <w:pStyle w:val="Heading3"/>
        <w:jc w:val="both"/>
        <w:rPr>
          <w:rFonts w:ascii="Times New Roman" w:hAnsi="Times New Roman" w:cs="Times New Roman"/>
        </w:rPr>
      </w:pPr>
      <w:bookmarkStart w:id="90" w:name="_Toc229458563"/>
      <w:bookmarkStart w:id="91" w:name="_Toc229458696"/>
      <w:r w:rsidRPr="00827ECE">
        <w:rPr>
          <w:rFonts w:ascii="Times New Roman" w:hAnsi="Times New Roman" w:cs="Times New Roman"/>
        </w:rPr>
        <w:lastRenderedPageBreak/>
        <w:t>1.4.11. Resource Mapping</w:t>
      </w:r>
      <w:bookmarkEnd w:id="90"/>
      <w:bookmarkEnd w:id="91"/>
    </w:p>
    <w:p w14:paraId="60239C13" w14:textId="296456D8" w:rsidR="00DB671A" w:rsidRPr="00827ECE" w:rsidRDefault="00770928" w:rsidP="00DB4D64">
      <w:pPr>
        <w:jc w:val="both"/>
        <w:rPr>
          <w:rFonts w:ascii="Times New Roman" w:hAnsi="Times New Roman" w:cs="Times New Roman"/>
        </w:rPr>
      </w:pPr>
      <w:r w:rsidRPr="00827ECE">
        <w:rPr>
          <w:rFonts w:ascii="Times New Roman" w:hAnsi="Times New Roman" w:cs="Times New Roman"/>
        </w:rPr>
        <w:t>Resource Mapping là cơ chế ánh xạ tài nguyên tĩnh như hình ảnh hoặc file media từ thư mục lưu trữ lên URL truy cập công khai. Spring Boot hỗ trợ cấu hình Resource Handler để phục vụ tài nguyên nhanh chóng và hiệu quả. Trong dự án Fellow4U, Resource Mapping được sử dụng để hiển thị hình ảnh tour, avatar người dùng và các file media trên ứng dụng Flutter và Web Admin. Điều này giúp hệ thống hoạt động độc lập với các dịch vụ lưu trữ bên ngoài.</w:t>
      </w:r>
    </w:p>
    <w:p w14:paraId="51277E96" w14:textId="77777777" w:rsidR="00DB671A" w:rsidRPr="00827ECE" w:rsidRDefault="00000000" w:rsidP="00DB4D64">
      <w:pPr>
        <w:pStyle w:val="Heading3"/>
        <w:jc w:val="both"/>
        <w:rPr>
          <w:rFonts w:ascii="Times New Roman" w:hAnsi="Times New Roman" w:cs="Times New Roman"/>
        </w:rPr>
      </w:pPr>
      <w:bookmarkStart w:id="92" w:name="_Toc229458564"/>
      <w:bookmarkStart w:id="93" w:name="_Toc229458697"/>
      <w:r w:rsidRPr="00827ECE">
        <w:rPr>
          <w:rFonts w:ascii="Times New Roman" w:hAnsi="Times New Roman" w:cs="Times New Roman"/>
        </w:rPr>
        <w:t>1.4.12. Data Seeding</w:t>
      </w:r>
      <w:bookmarkEnd w:id="92"/>
      <w:bookmarkEnd w:id="93"/>
    </w:p>
    <w:p w14:paraId="733019BB" w14:textId="60B9C67F"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Data Seeding là quá trình tạo dữ liệu mẫu ban đầu cho hệ thống nhằm phục vụ kiểm thử và phát triển ứng dụng. Spring Boot hỗ trợ khởi tạo dữ liệu tự động khi hệ thống khởi động thông qua CommandLineRunner hoặc DataInitializer. Trong dự án Fellow4U, Data Seeding được sử dụng để tạo sẵn tài khoản người dùng, tour du lịch và dữ liệu mẫu giúp các thành viên trong nhóm dễ dàng đồng bộ môi trường phát triển.</w:t>
      </w:r>
    </w:p>
    <w:p w14:paraId="17580197" w14:textId="77777777" w:rsidR="00DB671A" w:rsidRPr="00827ECE" w:rsidRDefault="00000000" w:rsidP="00DB4D64">
      <w:pPr>
        <w:pStyle w:val="Heading2"/>
        <w:jc w:val="both"/>
        <w:rPr>
          <w:rFonts w:ascii="Times New Roman" w:hAnsi="Times New Roman" w:cs="Times New Roman"/>
        </w:rPr>
      </w:pPr>
      <w:bookmarkStart w:id="94" w:name="_Toc229458565"/>
      <w:bookmarkStart w:id="95" w:name="_Toc229458698"/>
      <w:r w:rsidRPr="00827ECE">
        <w:rPr>
          <w:rFonts w:ascii="Times New Roman" w:hAnsi="Times New Roman" w:cs="Times New Roman"/>
        </w:rPr>
        <w:t>1.5. HỆ QUẢN TRỊ CƠ SỞ DỮ LIỆU POSTGRESQL</w:t>
      </w:r>
      <w:bookmarkEnd w:id="94"/>
      <w:bookmarkEnd w:id="95"/>
    </w:p>
    <w:p w14:paraId="2641ABA3" w14:textId="23CB2244"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PostgreSQL là hệ quản trị cơ sở dữ liệu quan hệ mã nguồn mở mạnh mẽ và phổ biến hiện nay. Hệ thống hỗ trợ lưu trữ dữ liệu lớn, xử lý truy vấn hiệu quả và đảm bảo tính toàn vẹn dữ liệu. PostgreSQL phù hợp với các ứng dụng yêu cầu độ ổn định cao và khả năng mở rộng tốt. Trong dự án Fellow4U, PostgreSQL được sử dụng để quản lý dữ liệu người dùng, tour du lịch, booking, chat và thông báo của hệ thống.</w:t>
      </w:r>
    </w:p>
    <w:p w14:paraId="40626561" w14:textId="77777777" w:rsidR="00DB671A" w:rsidRPr="00827ECE" w:rsidRDefault="00000000" w:rsidP="00DB4D64">
      <w:pPr>
        <w:pStyle w:val="Heading3"/>
        <w:jc w:val="both"/>
        <w:rPr>
          <w:rFonts w:ascii="Times New Roman" w:hAnsi="Times New Roman" w:cs="Times New Roman"/>
        </w:rPr>
      </w:pPr>
      <w:bookmarkStart w:id="96" w:name="_Toc229458566"/>
      <w:bookmarkStart w:id="97" w:name="_Toc229458699"/>
      <w:r w:rsidRPr="00827ECE">
        <w:rPr>
          <w:rFonts w:ascii="Times New Roman" w:hAnsi="Times New Roman" w:cs="Times New Roman"/>
        </w:rPr>
        <w:t>1.5.1. Giới thiệu PostgreSQL</w:t>
      </w:r>
      <w:bookmarkEnd w:id="96"/>
      <w:bookmarkEnd w:id="97"/>
    </w:p>
    <w:p w14:paraId="19D819ED" w14:textId="417A9778" w:rsidR="00DB671A" w:rsidRPr="00827ECE" w:rsidRDefault="00770928" w:rsidP="00DB4D64">
      <w:pPr>
        <w:jc w:val="both"/>
        <w:rPr>
          <w:rFonts w:ascii="Times New Roman" w:hAnsi="Times New Roman" w:cs="Times New Roman"/>
        </w:rPr>
      </w:pPr>
      <w:r w:rsidRPr="00827ECE">
        <w:rPr>
          <w:rFonts w:ascii="Times New Roman" w:hAnsi="Times New Roman" w:cs="Times New Roman"/>
        </w:rPr>
        <w:t>PostgreSQL là hệ quản trị cơ sở dữ liệu quan hệ được phát triển theo mô hình mã nguồn mở. Hệ thống hỗ trợ nhiều tính năng hiện đại như transaction, indexing, trigger và stored procedure. PostgreSQL có khả năng xử lý dữ liệu ổn định, bảo mật cao và hỗ trợ mở rộng linh hoạt cho các hệ thống lớn. Trong dự án Fellow4U, PostgreSQL được lựa chọn vì khả năng quản lý dữ liệu hiệu quả và tương thích tốt với Spring Boot và Hibernate.</w:t>
      </w:r>
    </w:p>
    <w:p w14:paraId="12674ADA" w14:textId="77777777" w:rsidR="00DB671A" w:rsidRPr="00827ECE" w:rsidRDefault="00000000" w:rsidP="00DB4D64">
      <w:pPr>
        <w:pStyle w:val="Heading3"/>
        <w:jc w:val="both"/>
        <w:rPr>
          <w:rFonts w:ascii="Times New Roman" w:hAnsi="Times New Roman" w:cs="Times New Roman"/>
        </w:rPr>
      </w:pPr>
      <w:bookmarkStart w:id="98" w:name="_Toc229458567"/>
      <w:bookmarkStart w:id="99" w:name="_Toc229458700"/>
      <w:r w:rsidRPr="00827ECE">
        <w:rPr>
          <w:rFonts w:ascii="Times New Roman" w:hAnsi="Times New Roman" w:cs="Times New Roman"/>
        </w:rPr>
        <w:t>1.5.2. Quan hệ dữ liệu</w:t>
      </w:r>
      <w:bookmarkEnd w:id="98"/>
      <w:bookmarkEnd w:id="99"/>
    </w:p>
    <w:p w14:paraId="1FAF580D" w14:textId="00180363" w:rsidR="00DB671A" w:rsidRPr="00827ECE" w:rsidRDefault="00770928" w:rsidP="00DB4D64">
      <w:pPr>
        <w:jc w:val="both"/>
        <w:rPr>
          <w:rFonts w:ascii="Times New Roman" w:hAnsi="Times New Roman" w:cs="Times New Roman"/>
        </w:rPr>
      </w:pPr>
      <w:r w:rsidRPr="00827ECE">
        <w:rPr>
          <w:rFonts w:ascii="Times New Roman" w:hAnsi="Times New Roman" w:cs="Times New Roman"/>
        </w:rPr>
        <w:t>Quan hệ dữ liệu là cơ chế liên kết giữa các bảng trong cơ sở dữ liệu nhằm đảm bảo tính logic và nhất quán của dữ liệu. PostgreSQL hỗ trợ các kiểu quan hệ như One-to-One, One-to-Many và Many-to-Many thông qua khóa chính và khóa ngoại. Việc xây dựng quan hệ dữ liệu giúp giảm trùng lặp và tối ưu quản lý thông tin trong hệ thống. Trong dự án Fellow4U, các bảng như Users, Tours, Bookings và Chats được liên kết với nhau nhằm hỗ trợ quản lý dữ liệu hiệu quả hơn.</w:t>
      </w:r>
    </w:p>
    <w:p w14:paraId="24D1AFCF" w14:textId="77777777" w:rsidR="00DB671A" w:rsidRPr="00827ECE" w:rsidRDefault="00000000" w:rsidP="00DB4D64">
      <w:pPr>
        <w:pStyle w:val="Heading3"/>
        <w:jc w:val="both"/>
        <w:rPr>
          <w:rFonts w:ascii="Times New Roman" w:hAnsi="Times New Roman" w:cs="Times New Roman"/>
        </w:rPr>
      </w:pPr>
      <w:bookmarkStart w:id="100" w:name="_Toc229458568"/>
      <w:bookmarkStart w:id="101" w:name="_Toc229458701"/>
      <w:r w:rsidRPr="00827ECE">
        <w:rPr>
          <w:rFonts w:ascii="Times New Roman" w:hAnsi="Times New Roman" w:cs="Times New Roman"/>
        </w:rPr>
        <w:t>1.5.3. Transaction</w:t>
      </w:r>
      <w:bookmarkEnd w:id="100"/>
      <w:bookmarkEnd w:id="101"/>
    </w:p>
    <w:p w14:paraId="1B525DCF" w14:textId="34D0FE0A" w:rsidR="00DB671A" w:rsidRPr="00827ECE" w:rsidRDefault="00770928" w:rsidP="00DB4D64">
      <w:pPr>
        <w:jc w:val="both"/>
        <w:rPr>
          <w:rFonts w:ascii="Times New Roman" w:hAnsi="Times New Roman" w:cs="Times New Roman"/>
        </w:rPr>
      </w:pPr>
      <w:r w:rsidRPr="00827ECE">
        <w:rPr>
          <w:rFonts w:ascii="Times New Roman" w:hAnsi="Times New Roman" w:cs="Times New Roman"/>
        </w:rPr>
        <w:t>Transaction là cơ chế xử lý nhiều thao tác dữ liệu thành một khối thống nhất nhằm đảm bảo tính toàn vẹn của dữ liệu. PostgreSQL hỗ trợ các thuộc tính ACID gồm Atomicity, Consistency, Isolation và Durability giúp dữ liệu luôn chính xác ngay cả khi xảy ra lỗi hệ thống. Nếu một thao tác thất bại, toàn bộ transaction sẽ được rollback để tránh sai lệch dữ liệu. Trong dự án Fellow4U, transaction được sử dụng trong các chức năng như đặt tour, thanh toán và cập nhật trạng thái booking nhằm đảm bảo dữ liệu luôn đồng bộ và an toàn.</w:t>
      </w:r>
    </w:p>
    <w:p w14:paraId="41E59E39" w14:textId="77777777" w:rsidR="00DB671A" w:rsidRPr="00827ECE" w:rsidRDefault="00000000" w:rsidP="00DB4D64">
      <w:pPr>
        <w:pStyle w:val="Heading3"/>
        <w:jc w:val="both"/>
        <w:rPr>
          <w:rFonts w:ascii="Times New Roman" w:hAnsi="Times New Roman" w:cs="Times New Roman"/>
        </w:rPr>
      </w:pPr>
      <w:bookmarkStart w:id="102" w:name="_Toc229458569"/>
      <w:bookmarkStart w:id="103" w:name="_Toc229458702"/>
      <w:r w:rsidRPr="00827ECE">
        <w:rPr>
          <w:rFonts w:ascii="Times New Roman" w:hAnsi="Times New Roman" w:cs="Times New Roman"/>
        </w:rPr>
        <w:t>1.5.4. Index và tối ưu truy vấn</w:t>
      </w:r>
      <w:bookmarkEnd w:id="102"/>
      <w:bookmarkEnd w:id="103"/>
    </w:p>
    <w:p w14:paraId="20F3CA40" w14:textId="576EEBF5" w:rsidR="00DB671A" w:rsidRPr="00827ECE" w:rsidRDefault="00770928" w:rsidP="00DB4D64">
      <w:pPr>
        <w:jc w:val="both"/>
        <w:rPr>
          <w:rFonts w:ascii="Times New Roman" w:hAnsi="Times New Roman" w:cs="Times New Roman"/>
        </w:rPr>
      </w:pPr>
      <w:r w:rsidRPr="00827ECE">
        <w:rPr>
          <w:rFonts w:ascii="Times New Roman" w:hAnsi="Times New Roman" w:cs="Times New Roman"/>
        </w:rPr>
        <w:t xml:space="preserve">Index là cấu trúc dữ liệu giúp tăng tốc độ truy vấn trong cơ sở dữ liệu bằng cách giảm thời gian tìm kiếm dữ liệu. PostgreSQL hỗ trợ nhiều loại index như B-Tree, Hash và GIN nhằm tối ưu hiệu </w:t>
      </w:r>
      <w:r w:rsidRPr="00827ECE">
        <w:rPr>
          <w:rFonts w:ascii="Times New Roman" w:hAnsi="Times New Roman" w:cs="Times New Roman"/>
        </w:rPr>
        <w:lastRenderedPageBreak/>
        <w:t>suất cho từng loại truy vấn khác nhau. Việc sử dụng index hợp lý giúp cải thiện tốc độ xử lý và giảm tải cho hệ thống. Trong dự án Fellow4U, index được áp dụng cho các trường tìm kiếm thường xuyên như email người dùng, tên tour và trạng thái booking nhằm nâng cao hiệu năng truy xuất dữ liệu.</w:t>
      </w:r>
    </w:p>
    <w:p w14:paraId="43A2AF0C" w14:textId="77777777" w:rsidR="00DB671A" w:rsidRPr="00827ECE" w:rsidRDefault="00000000" w:rsidP="00DB4D64">
      <w:pPr>
        <w:pStyle w:val="Heading3"/>
        <w:jc w:val="both"/>
        <w:rPr>
          <w:rFonts w:ascii="Times New Roman" w:hAnsi="Times New Roman" w:cs="Times New Roman"/>
        </w:rPr>
      </w:pPr>
      <w:bookmarkStart w:id="104" w:name="_Toc229458570"/>
      <w:bookmarkStart w:id="105" w:name="_Toc229458703"/>
      <w:r w:rsidRPr="00827ECE">
        <w:rPr>
          <w:rFonts w:ascii="Times New Roman" w:hAnsi="Times New Roman" w:cs="Times New Roman"/>
        </w:rPr>
        <w:t>1.5.5. Backup và Restore dữ liệu</w:t>
      </w:r>
      <w:bookmarkEnd w:id="104"/>
      <w:bookmarkEnd w:id="105"/>
    </w:p>
    <w:p w14:paraId="790BF28B" w14:textId="77777777" w:rsidR="00770928" w:rsidRPr="00770928" w:rsidRDefault="00770928" w:rsidP="00770928">
      <w:pPr>
        <w:jc w:val="both"/>
        <w:rPr>
          <w:rFonts w:ascii="Times New Roman" w:hAnsi="Times New Roman" w:cs="Times New Roman"/>
          <w:lang w:val="vi-VN"/>
        </w:rPr>
      </w:pPr>
      <w:r w:rsidRPr="00770928">
        <w:rPr>
          <w:rFonts w:ascii="Times New Roman" w:hAnsi="Times New Roman" w:cs="Times New Roman"/>
          <w:lang w:val="vi-VN"/>
        </w:rPr>
        <w:t>Backup và Restore là quá trình sao lưu và khôi phục dữ liệu nhằm đảm bảo an toàn thông tin trong hệ thống. PostgreSQL cung cấp nhiều công cụ hỗ trợ sao lưu dữ liệu như pg_dump và pg_restore. Việc backup định kỳ giúp giảm rủi ro mất dữ liệu do lỗi hệ thống hoặc sự cố ngoài ý muốn. Trong dự án Fellow4U, cơ chế backup dữ liệu được sử dụng để đảm bảo tính ổn định và hỗ trợ khôi phục hệ thống khi cần thiết.</w:t>
      </w:r>
    </w:p>
    <w:p w14:paraId="5322493B" w14:textId="5BC9294D" w:rsidR="00DB671A" w:rsidRPr="00827ECE" w:rsidRDefault="00DB671A" w:rsidP="00DB4D64">
      <w:pPr>
        <w:jc w:val="both"/>
        <w:rPr>
          <w:rFonts w:ascii="Times New Roman" w:hAnsi="Times New Roman" w:cs="Times New Roman"/>
        </w:rPr>
      </w:pPr>
    </w:p>
    <w:p w14:paraId="65604F86" w14:textId="77777777" w:rsidR="00DB671A" w:rsidRPr="00827ECE" w:rsidRDefault="00000000" w:rsidP="00DB4D64">
      <w:pPr>
        <w:pStyle w:val="Heading1"/>
        <w:jc w:val="both"/>
        <w:rPr>
          <w:rFonts w:ascii="Times New Roman" w:hAnsi="Times New Roman" w:cs="Times New Roman"/>
        </w:rPr>
      </w:pPr>
      <w:bookmarkStart w:id="106" w:name="_Toc229458571"/>
      <w:bookmarkStart w:id="107" w:name="_Toc229458704"/>
      <w:r w:rsidRPr="00827ECE">
        <w:rPr>
          <w:rFonts w:ascii="Times New Roman" w:hAnsi="Times New Roman" w:cs="Times New Roman"/>
        </w:rPr>
        <w:t>CHƯƠNG 02. PHÂN TÍCH VÀ THIẾT KẾ HỆ THỐNG</w:t>
      </w:r>
      <w:bookmarkEnd w:id="106"/>
      <w:bookmarkEnd w:id="107"/>
    </w:p>
    <w:p w14:paraId="073FBF3D" w14:textId="77777777" w:rsidR="00770928" w:rsidRPr="00770928" w:rsidRDefault="00770928" w:rsidP="00770928">
      <w:pPr>
        <w:jc w:val="both"/>
        <w:rPr>
          <w:rFonts w:ascii="Times New Roman" w:hAnsi="Times New Roman" w:cs="Times New Roman"/>
          <w:lang w:val="vi-VN"/>
        </w:rPr>
      </w:pPr>
      <w:r w:rsidRPr="00770928">
        <w:rPr>
          <w:rFonts w:ascii="Times New Roman" w:hAnsi="Times New Roman" w:cs="Times New Roman"/>
          <w:lang w:val="vi-VN"/>
        </w:rPr>
        <w:t>Chương này trình bày quá trình phân tích và thiết kế hệ thống Fellow4U nhằm xây dựng một nền tảng du lịch thông minh kết nối khách du lịch và hướng dẫn viên địa phương. Nội dung bao gồm phân tích yêu cầu bài toán, xác định các chức năng của hệ thống, yêu cầu phi chức năng và mô hình thiết kế tổng thể. Việc phân tích và thiết kế hệ thống giúp xác định rõ cấu trúc hoạt động, quy trình xử lý dữ liệu và các thành phần chính trước khi triển khai xây dựng ứng dụng thực tế.</w:t>
      </w:r>
    </w:p>
    <w:p w14:paraId="3AD7A185" w14:textId="7BDC6947" w:rsidR="00DB671A" w:rsidRPr="00827ECE" w:rsidRDefault="00DB671A" w:rsidP="00DB4D64">
      <w:pPr>
        <w:jc w:val="both"/>
        <w:rPr>
          <w:rFonts w:ascii="Times New Roman" w:hAnsi="Times New Roman" w:cs="Times New Roman"/>
        </w:rPr>
      </w:pPr>
    </w:p>
    <w:p w14:paraId="7D5C3CFC"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br w:type="page"/>
      </w:r>
    </w:p>
    <w:p w14:paraId="569C8F4C" w14:textId="77777777" w:rsidR="00DB671A" w:rsidRPr="00827ECE" w:rsidRDefault="00000000" w:rsidP="00DB4D64">
      <w:pPr>
        <w:pStyle w:val="Heading2"/>
        <w:jc w:val="both"/>
        <w:rPr>
          <w:rFonts w:ascii="Times New Roman" w:hAnsi="Times New Roman" w:cs="Times New Roman"/>
        </w:rPr>
      </w:pPr>
      <w:bookmarkStart w:id="108" w:name="_Toc229458572"/>
      <w:bookmarkStart w:id="109" w:name="_Toc229458705"/>
      <w:r w:rsidRPr="00827ECE">
        <w:rPr>
          <w:rFonts w:ascii="Times New Roman" w:hAnsi="Times New Roman" w:cs="Times New Roman"/>
        </w:rPr>
        <w:lastRenderedPageBreak/>
        <w:t>2.1. PHÂN TÍCH BÀI TOÁN</w:t>
      </w:r>
      <w:bookmarkEnd w:id="108"/>
      <w:bookmarkEnd w:id="109"/>
    </w:p>
    <w:p w14:paraId="4F324B46" w14:textId="4C254582" w:rsidR="00DB671A" w:rsidRPr="00827ECE" w:rsidRDefault="00770928" w:rsidP="00DB4D64">
      <w:pPr>
        <w:jc w:val="both"/>
        <w:rPr>
          <w:rFonts w:ascii="Times New Roman" w:hAnsi="Times New Roman" w:cs="Times New Roman"/>
        </w:rPr>
      </w:pPr>
      <w:r w:rsidRPr="00827ECE">
        <w:rPr>
          <w:rFonts w:ascii="Times New Roman" w:hAnsi="Times New Roman" w:cs="Times New Roman"/>
        </w:rPr>
        <w:t>Trong bối cảnh công nghệ số phát triển mạnh mẽ, nhu cầu tìm kiếm thông tin và đặt dịch vụ du lịch trực tuyến ngày càng tăng. Các nền tảng du lịch hiện nay chủ yếu tập trung vào việc cung cấp tour hoặc dịch vụ đặt phòng, trong khi khả năng kết nối trực tiếp giữa khách du lịch và hướng dẫn viên địa phương vẫn còn hạn chế. Vì vậy, việc xây dựng hệ thống Fellow4U nhằm hỗ trợ kết nối, quản lý và tương tác giữa các bên trong lĩnh vực du lịch là cần thiết.</w:t>
      </w:r>
    </w:p>
    <w:p w14:paraId="577E8F26" w14:textId="77777777" w:rsidR="00DB671A" w:rsidRPr="00827ECE" w:rsidRDefault="00000000" w:rsidP="00DB4D64">
      <w:pPr>
        <w:pStyle w:val="Heading3"/>
        <w:jc w:val="both"/>
        <w:rPr>
          <w:rFonts w:ascii="Times New Roman" w:hAnsi="Times New Roman" w:cs="Times New Roman"/>
        </w:rPr>
      </w:pPr>
      <w:bookmarkStart w:id="110" w:name="_Toc229458573"/>
      <w:bookmarkStart w:id="111" w:name="_Toc229458706"/>
      <w:r w:rsidRPr="00827ECE">
        <w:rPr>
          <w:rFonts w:ascii="Times New Roman" w:hAnsi="Times New Roman" w:cs="Times New Roman"/>
        </w:rPr>
        <w:t>2.1.1. Giới thiệu bài toán</w:t>
      </w:r>
      <w:bookmarkEnd w:id="110"/>
      <w:bookmarkEnd w:id="111"/>
    </w:p>
    <w:p w14:paraId="5C22E553" w14:textId="77777777" w:rsidR="00770928" w:rsidRPr="00770928" w:rsidRDefault="00770928" w:rsidP="00770928">
      <w:pPr>
        <w:rPr>
          <w:rFonts w:ascii="Times New Roman" w:hAnsi="Times New Roman" w:cs="Times New Roman"/>
          <w:lang w:val="vi-VN"/>
        </w:rPr>
      </w:pPr>
      <w:r w:rsidRPr="00770928">
        <w:rPr>
          <w:rFonts w:ascii="Times New Roman" w:hAnsi="Times New Roman" w:cs="Times New Roman"/>
          <w:lang w:val="vi-VN"/>
        </w:rPr>
        <w:t>Hiện nay, khách du lịch thường gặp khó khăn trong việc tìm kiếm hướng dẫn viên địa phương uy tín, phù hợp với nhu cầu cá nhân và lịch trình di chuyển. Bên cạnh đó, việc trao đổi thông tin, đặt lịch và quản lý tour trên các nền tảng truyền thống còn thiếu tính linh hoạt và đồng bộ. Điều này gây ảnh hưởng đến trải nghiệm người dùng và hiệu quả quản lý dịch vụ du lịch.</w:t>
      </w:r>
    </w:p>
    <w:p w14:paraId="48B1D5D5" w14:textId="4DC38F13" w:rsidR="00770928" w:rsidRPr="00827ECE" w:rsidRDefault="00770928" w:rsidP="00770928">
      <w:pPr>
        <w:rPr>
          <w:rFonts w:ascii="Times New Roman" w:hAnsi="Times New Roman" w:cs="Times New Roman"/>
        </w:rPr>
      </w:pPr>
      <w:r w:rsidRPr="00770928">
        <w:rPr>
          <w:rFonts w:ascii="Times New Roman" w:hAnsi="Times New Roman" w:cs="Times New Roman"/>
          <w:lang w:val="vi-VN"/>
        </w:rPr>
        <w:t>Dự án Fellow4U được xây dựng nhằm giải quyết bài toán kết nối trực tiếp giữa khách du lịch và hướng dẫn viên địa phương thông qua nền tảng số. Hệ thống cho phép người dùng tìm kiếm tour, xem thông tin địa điểm, đặt lịch, nhắn tin thời gian thực và quản lý thông tin cá nhân trên cùng một ứng dụng. Ngoài ra, hệ thống còn hỗ trợ quản trị viên quản lý dữ liệu người dùng, tour du lịch và booking thông qua Web Admin.</w:t>
      </w:r>
    </w:p>
    <w:p w14:paraId="07832E71" w14:textId="77777777" w:rsidR="00DB671A" w:rsidRPr="00827ECE" w:rsidRDefault="00000000" w:rsidP="00DB4D64">
      <w:pPr>
        <w:pStyle w:val="Heading3"/>
        <w:jc w:val="both"/>
        <w:rPr>
          <w:rFonts w:ascii="Times New Roman" w:hAnsi="Times New Roman" w:cs="Times New Roman"/>
        </w:rPr>
      </w:pPr>
      <w:bookmarkStart w:id="112" w:name="_Toc229458574"/>
      <w:bookmarkStart w:id="113" w:name="_Toc229458707"/>
      <w:r w:rsidRPr="00827ECE">
        <w:rPr>
          <w:rFonts w:ascii="Times New Roman" w:hAnsi="Times New Roman" w:cs="Times New Roman"/>
        </w:rPr>
        <w:t>2.1.2. Mục tiêu xây dựng hệ thống</w:t>
      </w:r>
      <w:bookmarkEnd w:id="112"/>
      <w:bookmarkEnd w:id="113"/>
    </w:p>
    <w:p w14:paraId="25C7C1A5" w14:textId="77777777" w:rsidR="00770928" w:rsidRPr="00770928" w:rsidRDefault="00770928" w:rsidP="00770928">
      <w:pPr>
        <w:rPr>
          <w:rFonts w:ascii="Times New Roman" w:hAnsi="Times New Roman" w:cs="Times New Roman"/>
          <w:lang w:val="vi-VN"/>
        </w:rPr>
      </w:pPr>
      <w:r w:rsidRPr="00770928">
        <w:rPr>
          <w:rFonts w:ascii="Times New Roman" w:hAnsi="Times New Roman" w:cs="Times New Roman"/>
          <w:lang w:val="vi-VN"/>
        </w:rPr>
        <w:t>Mục tiêu của hệ thống Fellow4U là xây dựng một nền tảng du lịch thông minh giúp kết nối khách du lịch với hướng dẫn viên địa phương một cách nhanh chóng và thuận tiện. Hệ thống hỗ trợ người dùng tìm kiếm thông tin tour, đặt lịch trực tuyến và trao đổi thông tin theo thời gian thực. Ngoài ra, hệ thống còn giúp quản lý dữ liệu tập trung, nâng cao hiệu quả quản trị và tối ưu trải nghiệm người dùng trên nhiều nền tảng khác nhau như Mobile App và Web Admin.</w:t>
      </w:r>
    </w:p>
    <w:p w14:paraId="6627A785" w14:textId="5D656D09" w:rsidR="00770928" w:rsidRPr="00827ECE" w:rsidRDefault="00770928" w:rsidP="00770928">
      <w:pPr>
        <w:rPr>
          <w:rFonts w:ascii="Times New Roman" w:hAnsi="Times New Roman" w:cs="Times New Roman"/>
        </w:rPr>
      </w:pPr>
      <w:r w:rsidRPr="00770928">
        <w:rPr>
          <w:rFonts w:ascii="Times New Roman" w:hAnsi="Times New Roman" w:cs="Times New Roman"/>
          <w:lang w:val="vi-VN"/>
        </w:rPr>
        <w:t>Bên cạnh đó, dự án còn hướng đến việc xây dựng kiến trúc hệ thống hiện đại, dễ mở rộng và hỗ trợ tích hợp các công nghệ mới như AI Recommendation, thanh toán trực tuyến và đa ngôn ngữ trong tương lai.</w:t>
      </w:r>
    </w:p>
    <w:p w14:paraId="6A92D3F9" w14:textId="77777777" w:rsidR="00DB671A" w:rsidRPr="00827ECE" w:rsidRDefault="00000000" w:rsidP="00DB4D64">
      <w:pPr>
        <w:pStyle w:val="Heading3"/>
        <w:jc w:val="both"/>
        <w:rPr>
          <w:rFonts w:ascii="Times New Roman" w:hAnsi="Times New Roman" w:cs="Times New Roman"/>
        </w:rPr>
      </w:pPr>
      <w:bookmarkStart w:id="114" w:name="_Toc229458575"/>
      <w:bookmarkStart w:id="115" w:name="_Toc229458708"/>
      <w:r w:rsidRPr="00827ECE">
        <w:rPr>
          <w:rFonts w:ascii="Times New Roman" w:hAnsi="Times New Roman" w:cs="Times New Roman"/>
        </w:rPr>
        <w:t>2.1.3. Yêu cầu chức năng</w:t>
      </w:r>
      <w:bookmarkEnd w:id="114"/>
      <w:bookmarkEnd w:id="115"/>
    </w:p>
    <w:p w14:paraId="5D1CFAB8" w14:textId="77777777" w:rsidR="00770928" w:rsidRPr="00770928" w:rsidRDefault="00770928" w:rsidP="00770928">
      <w:pPr>
        <w:jc w:val="both"/>
        <w:rPr>
          <w:rFonts w:ascii="Times New Roman" w:hAnsi="Times New Roman" w:cs="Times New Roman"/>
          <w:lang w:val="vi-VN"/>
        </w:rPr>
      </w:pPr>
      <w:r w:rsidRPr="00770928">
        <w:rPr>
          <w:rFonts w:ascii="Times New Roman" w:hAnsi="Times New Roman" w:cs="Times New Roman"/>
          <w:lang w:val="vi-VN"/>
        </w:rPr>
        <w:t>Hệ thống Fellow4U cần đáp ứng các chức năng chính như đăng ký và đăng nhập tài khoản người dùng, quản lý thông tin cá nhân, tìm kiếm và xem thông tin tour du lịch. Người dùng có thể đặt lịch tour, trao đổi thông tin với hướng dẫn viên thông qua hệ thống chat thời gian thực và nhận thông báo từ hệ thống.</w:t>
      </w:r>
    </w:p>
    <w:p w14:paraId="1DDAEAC6" w14:textId="4AEC4AE4"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Đối với Local Guide, hệ thống hỗ trợ tạo và quản lý tour du lịch, cập nhật thông tin địa điểm và theo dõi lịch đặt tour của khách hàng. Ngoài ra, hệ thống Web Admin cho phép quản trị viên quản lý người dùng, tour, booking và thống kê dữ liệu hoạt động của hệ thống.</w:t>
      </w:r>
    </w:p>
    <w:p w14:paraId="726D764F" w14:textId="77777777" w:rsidR="00DB671A" w:rsidRPr="00827ECE" w:rsidRDefault="00000000" w:rsidP="00DB4D64">
      <w:pPr>
        <w:pStyle w:val="Heading3"/>
        <w:jc w:val="both"/>
        <w:rPr>
          <w:rFonts w:ascii="Times New Roman" w:hAnsi="Times New Roman" w:cs="Times New Roman"/>
        </w:rPr>
      </w:pPr>
      <w:bookmarkStart w:id="116" w:name="_Toc229458576"/>
      <w:bookmarkStart w:id="117" w:name="_Toc229458709"/>
      <w:r w:rsidRPr="00827ECE">
        <w:rPr>
          <w:rFonts w:ascii="Times New Roman" w:hAnsi="Times New Roman" w:cs="Times New Roman"/>
        </w:rPr>
        <w:t>2.1.4. Yêu cầu phi chức năng</w:t>
      </w:r>
      <w:bookmarkEnd w:id="116"/>
      <w:bookmarkEnd w:id="117"/>
    </w:p>
    <w:p w14:paraId="4FA1DF01" w14:textId="77777777" w:rsidR="00770928" w:rsidRPr="00770928" w:rsidRDefault="00770928" w:rsidP="00770928">
      <w:pPr>
        <w:jc w:val="both"/>
        <w:rPr>
          <w:rFonts w:ascii="Times New Roman" w:hAnsi="Times New Roman" w:cs="Times New Roman"/>
          <w:lang w:val="vi-VN"/>
        </w:rPr>
      </w:pPr>
      <w:r w:rsidRPr="00770928">
        <w:rPr>
          <w:rFonts w:ascii="Times New Roman" w:hAnsi="Times New Roman" w:cs="Times New Roman"/>
          <w:lang w:val="vi-VN"/>
        </w:rPr>
        <w:t>Ngoài các chức năng chính, hệ thống cần đáp ứng các yêu cầu phi chức năng nhằm đảm bảo hiệu suất và tính ổn định trong quá trình hoạt động. Hệ thống phải có giao diện thân thiện, dễ sử dụng và hỗ trợ responsive trên nhiều thiết bị khác nhau. Dữ liệu người dùng cần được bảo mật thông qua cơ chế xác thực JWT và Spring Security.</w:t>
      </w:r>
    </w:p>
    <w:p w14:paraId="0FF50DFF" w14:textId="77777777" w:rsidR="00770928" w:rsidRPr="00770928" w:rsidRDefault="00770928" w:rsidP="00770928">
      <w:pPr>
        <w:jc w:val="both"/>
        <w:rPr>
          <w:rFonts w:ascii="Times New Roman" w:hAnsi="Times New Roman" w:cs="Times New Roman"/>
          <w:lang w:val="vi-VN"/>
        </w:rPr>
      </w:pPr>
      <w:r w:rsidRPr="00770928">
        <w:rPr>
          <w:rFonts w:ascii="Times New Roman" w:hAnsi="Times New Roman" w:cs="Times New Roman"/>
          <w:lang w:val="vi-VN"/>
        </w:rPr>
        <w:lastRenderedPageBreak/>
        <w:t>Bên cạnh đó, hệ thống cần đảm bảo khả năng xử lý nhiều request đồng thời, hỗ trợ mở rộng trong tương lai và duy trì tốc độ phản hồi ổn định. Hệ thống cũng cần có khả năng lưu trữ và quản lý tài nguyên media hiệu quả, đảm bảo dữ liệu được đồng bộ giữa Mobile App, Web Admin và Backend Server.</w:t>
      </w:r>
    </w:p>
    <w:p w14:paraId="6C60A05E" w14:textId="7370AEFA" w:rsidR="00DB671A" w:rsidRPr="00827ECE" w:rsidRDefault="00DB671A" w:rsidP="00DB4D64">
      <w:pPr>
        <w:jc w:val="both"/>
        <w:rPr>
          <w:rFonts w:ascii="Times New Roman" w:hAnsi="Times New Roman" w:cs="Times New Roman"/>
        </w:rPr>
      </w:pPr>
    </w:p>
    <w:p w14:paraId="51F53719" w14:textId="77777777" w:rsidR="00DB671A" w:rsidRPr="00827ECE" w:rsidRDefault="00000000" w:rsidP="00DB4D64">
      <w:pPr>
        <w:pStyle w:val="Heading2"/>
        <w:jc w:val="both"/>
        <w:rPr>
          <w:rFonts w:ascii="Times New Roman" w:hAnsi="Times New Roman" w:cs="Times New Roman"/>
        </w:rPr>
      </w:pPr>
      <w:bookmarkStart w:id="118" w:name="_Toc229458577"/>
      <w:bookmarkStart w:id="119" w:name="_Toc229458710"/>
      <w:r w:rsidRPr="00827ECE">
        <w:rPr>
          <w:rFonts w:ascii="Times New Roman" w:hAnsi="Times New Roman" w:cs="Times New Roman"/>
        </w:rPr>
        <w:t>2.2. PHÂN TÍCH HỆ THỐNG</w:t>
      </w:r>
      <w:bookmarkEnd w:id="118"/>
      <w:bookmarkEnd w:id="119"/>
    </w:p>
    <w:p w14:paraId="474FAB26" w14:textId="3A8ECABD" w:rsidR="00DB671A" w:rsidRPr="00827ECE" w:rsidRDefault="00770928" w:rsidP="00DB4D64">
      <w:pPr>
        <w:jc w:val="both"/>
        <w:rPr>
          <w:rFonts w:ascii="Times New Roman" w:hAnsi="Times New Roman" w:cs="Times New Roman"/>
        </w:rPr>
      </w:pPr>
      <w:r w:rsidRPr="00827ECE">
        <w:rPr>
          <w:rFonts w:ascii="Times New Roman" w:hAnsi="Times New Roman" w:cs="Times New Roman"/>
        </w:rPr>
        <w:t>Phân tích hệ thống giúp xác định các thành phần tham gia, vai trò của từng đối tượng và cách các chức năng hoạt động trong hệ thống Fellow4U. Việc phân tích này giúp xây dựng kiến trúc hệ thống rõ ràng, tối ưu quy trình xử lý dữ liệu và đảm bảo các chức năng đáp ứng đúng yêu cầu của người dùng. Trong hệ thống Fellow4U, các tác nhân chính bao gồm Traveler, Local Guide và Administrator.</w:t>
      </w:r>
    </w:p>
    <w:p w14:paraId="5665AE50" w14:textId="77777777" w:rsidR="00DB671A" w:rsidRPr="00827ECE" w:rsidRDefault="00000000" w:rsidP="00DB4D64">
      <w:pPr>
        <w:pStyle w:val="Heading3"/>
        <w:jc w:val="both"/>
        <w:rPr>
          <w:rFonts w:ascii="Times New Roman" w:hAnsi="Times New Roman" w:cs="Times New Roman"/>
        </w:rPr>
      </w:pPr>
      <w:bookmarkStart w:id="120" w:name="_Toc229458578"/>
      <w:bookmarkStart w:id="121" w:name="_Toc229458711"/>
      <w:r w:rsidRPr="00827ECE">
        <w:rPr>
          <w:rFonts w:ascii="Times New Roman" w:hAnsi="Times New Roman" w:cs="Times New Roman"/>
        </w:rPr>
        <w:t>2.2.1. Các tác nhân trong hệ thống</w:t>
      </w:r>
      <w:bookmarkEnd w:id="120"/>
      <w:bookmarkEnd w:id="121"/>
    </w:p>
    <w:p w14:paraId="7A63E641" w14:textId="77777777" w:rsidR="00770928" w:rsidRPr="00770928" w:rsidRDefault="00770928" w:rsidP="00770928">
      <w:pPr>
        <w:rPr>
          <w:rFonts w:ascii="Times New Roman" w:hAnsi="Times New Roman" w:cs="Times New Roman"/>
          <w:lang w:val="vi-VN"/>
        </w:rPr>
      </w:pPr>
      <w:r w:rsidRPr="00770928">
        <w:rPr>
          <w:rFonts w:ascii="Times New Roman" w:hAnsi="Times New Roman" w:cs="Times New Roman"/>
          <w:lang w:val="vi-VN"/>
        </w:rPr>
        <w:t>Tác nhân trong hệ thống là các đối tượng tương tác trực tiếp với ứng dụng nhằm thực hiện các chức năng khác nhau. Mỗi tác nhân có vai trò và quyền truy cập riêng phù hợp với chức năng của hệ thống. Trong dự án Fellow4U, hệ thống được xây dựng với ba tác nhân chính gồm Traveler, Local Guide và Administrator.</w:t>
      </w:r>
    </w:p>
    <w:p w14:paraId="789C284A" w14:textId="191453D8" w:rsidR="00770928" w:rsidRPr="00827ECE" w:rsidRDefault="00770928" w:rsidP="00770928">
      <w:pPr>
        <w:rPr>
          <w:rFonts w:ascii="Times New Roman" w:hAnsi="Times New Roman" w:cs="Times New Roman"/>
        </w:rPr>
      </w:pPr>
      <w:r w:rsidRPr="00770928">
        <w:rPr>
          <w:rFonts w:ascii="Times New Roman" w:hAnsi="Times New Roman" w:cs="Times New Roman"/>
          <w:lang w:val="vi-VN"/>
        </w:rPr>
        <w:t>Traveler là khách du lịch sử dụng ứng dụng để tìm kiếm và đặt tour. Local Guide là hướng dẫn viên địa phương cung cấp thông tin và quản lý tour du lịch. Administrator là người quản trị hệ thống có nhiệm vụ quản lý dữ liệu và kiểm soát hoạt động của toàn bộ nền tảng.</w:t>
      </w:r>
    </w:p>
    <w:p w14:paraId="4BB3FDAE" w14:textId="4281D875" w:rsidR="00770928" w:rsidRPr="00827ECE" w:rsidRDefault="00770928" w:rsidP="00770928">
      <w:pPr>
        <w:rPr>
          <w:rFonts w:ascii="Times New Roman" w:hAnsi="Times New Roman" w:cs="Times New Roman"/>
        </w:rPr>
      </w:pPr>
      <w:r w:rsidRPr="00827ECE">
        <w:rPr>
          <w:rFonts w:ascii="Times New Roman" w:hAnsi="Times New Roman" w:cs="Times New Roman"/>
          <w:noProof/>
        </w:rPr>
        <w:lastRenderedPageBreak/>
        <w:drawing>
          <wp:inline distT="0" distB="0" distL="0" distR="0" wp14:anchorId="6D802DC0" wp14:editId="3A113DEF">
            <wp:extent cx="3486150" cy="5670550"/>
            <wp:effectExtent l="0" t="0" r="0" b="6350"/>
            <wp:docPr id="1512929468" name="Picture 1"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PlantU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6150" cy="5670550"/>
                    </a:xfrm>
                    <a:prstGeom prst="rect">
                      <a:avLst/>
                    </a:prstGeom>
                    <a:noFill/>
                    <a:ln>
                      <a:noFill/>
                    </a:ln>
                  </pic:spPr>
                </pic:pic>
              </a:graphicData>
            </a:graphic>
          </wp:inline>
        </w:drawing>
      </w:r>
    </w:p>
    <w:p w14:paraId="60389E11" w14:textId="77777777" w:rsidR="00DB671A" w:rsidRPr="00827ECE" w:rsidRDefault="00000000" w:rsidP="00DB4D64">
      <w:pPr>
        <w:pStyle w:val="Heading3"/>
        <w:jc w:val="both"/>
        <w:rPr>
          <w:rFonts w:ascii="Times New Roman" w:hAnsi="Times New Roman" w:cs="Times New Roman"/>
        </w:rPr>
      </w:pPr>
      <w:bookmarkStart w:id="122" w:name="_Toc229458579"/>
      <w:bookmarkStart w:id="123" w:name="_Toc229458712"/>
      <w:r w:rsidRPr="00827ECE">
        <w:rPr>
          <w:rFonts w:ascii="Times New Roman" w:hAnsi="Times New Roman" w:cs="Times New Roman"/>
        </w:rPr>
        <w:t>2.2.2. Traveler</w:t>
      </w:r>
      <w:bookmarkEnd w:id="122"/>
      <w:bookmarkEnd w:id="123"/>
    </w:p>
    <w:p w14:paraId="7714D2C1" w14:textId="653D3BA3" w:rsidR="00DB671A" w:rsidRPr="00827ECE" w:rsidRDefault="00770928" w:rsidP="00DB4D64">
      <w:pPr>
        <w:jc w:val="both"/>
        <w:rPr>
          <w:rFonts w:ascii="Times New Roman" w:hAnsi="Times New Roman" w:cs="Times New Roman"/>
        </w:rPr>
      </w:pPr>
      <w:r w:rsidRPr="00827ECE">
        <w:rPr>
          <w:rFonts w:ascii="Times New Roman" w:hAnsi="Times New Roman" w:cs="Times New Roman"/>
        </w:rPr>
        <w:t>Traveler là tác nhân đại diện cho khách du lịch sử dụng hệ thống Fellow4U. Người dùng có thể đăng ký tài khoản, đăng nhập và cập nhật thông tin cá nhân trên ứng dụng. Traveler có khả năng tìm kiếm tour du lịch, xem thông tin địa điểm, đặt lịch tour và theo dõi trạng thái booking. Ngoài ra, hệ thống còn hỗ trợ Traveler trò chuyện trực tiếp với Local Guide thông qua tính năng Real-time Chat nhằm trao đổi thông tin và hỗ trợ trong quá trình du lịch.</w:t>
      </w:r>
    </w:p>
    <w:p w14:paraId="60DACAEB" w14:textId="43C2B2FF"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54785798" wp14:editId="7EB368A6">
            <wp:extent cx="3092450" cy="4902200"/>
            <wp:effectExtent l="0" t="0" r="0" b="0"/>
            <wp:docPr id="582933226" name="Picture 2"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PlantU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2450" cy="4902200"/>
                    </a:xfrm>
                    <a:prstGeom prst="rect">
                      <a:avLst/>
                    </a:prstGeom>
                    <a:noFill/>
                    <a:ln>
                      <a:noFill/>
                    </a:ln>
                  </pic:spPr>
                </pic:pic>
              </a:graphicData>
            </a:graphic>
          </wp:inline>
        </w:drawing>
      </w:r>
    </w:p>
    <w:p w14:paraId="74E63B7C" w14:textId="77777777" w:rsidR="00DB671A" w:rsidRPr="00827ECE" w:rsidRDefault="00000000" w:rsidP="00DB4D64">
      <w:pPr>
        <w:pStyle w:val="Heading3"/>
        <w:jc w:val="both"/>
        <w:rPr>
          <w:rFonts w:ascii="Times New Roman" w:hAnsi="Times New Roman" w:cs="Times New Roman"/>
        </w:rPr>
      </w:pPr>
      <w:bookmarkStart w:id="124" w:name="_Toc229458580"/>
      <w:bookmarkStart w:id="125" w:name="_Toc229458713"/>
      <w:r w:rsidRPr="00827ECE">
        <w:rPr>
          <w:rFonts w:ascii="Times New Roman" w:hAnsi="Times New Roman" w:cs="Times New Roman"/>
        </w:rPr>
        <w:t>2.2.3. Local Guide</w:t>
      </w:r>
      <w:bookmarkEnd w:id="124"/>
      <w:bookmarkEnd w:id="125"/>
    </w:p>
    <w:p w14:paraId="51959D82" w14:textId="25B64C75" w:rsidR="00770928" w:rsidRPr="00827ECE" w:rsidRDefault="00770928" w:rsidP="00770928">
      <w:pPr>
        <w:rPr>
          <w:rFonts w:ascii="Times New Roman" w:hAnsi="Times New Roman" w:cs="Times New Roman"/>
        </w:rPr>
      </w:pPr>
      <w:r w:rsidRPr="00827ECE">
        <w:rPr>
          <w:rFonts w:ascii="Times New Roman" w:hAnsi="Times New Roman" w:cs="Times New Roman"/>
        </w:rPr>
        <w:t xml:space="preserve">Local Guide là hướng dẫn viên địa phương tham gia cung cấp dịch vụ du lịch trên hệ thống Fellow4U. Tác nhân này có thể tạo tour mới, cập nhật thông tin địa điểm và quản lý lịch đặt tour của khách hàng. Local Guide cũng có thể tương tác trực tiếp với Traveler thông qua hệ thống chat để hỗ trợ lịch trình và giải đáp thông tin cần thiết. Vai trò của Local Guide giúp tăng tính cá nhân </w:t>
      </w:r>
      <w:r w:rsidRPr="00827ECE">
        <w:rPr>
          <w:rFonts w:ascii="Times New Roman" w:hAnsi="Times New Roman" w:cs="Times New Roman"/>
        </w:rPr>
        <w:lastRenderedPageBreak/>
        <w:t>hóa và cải thiện trải nghiệm du lịch cho người dùng.</w:t>
      </w:r>
      <w:r w:rsidRPr="00827ECE">
        <w:rPr>
          <w:rFonts w:ascii="Times New Roman" w:hAnsi="Times New Roman" w:cs="Times New Roman"/>
        </w:rPr>
        <w:t xml:space="preserve"> </w:t>
      </w:r>
      <w:r w:rsidRPr="00827ECE">
        <w:rPr>
          <w:rFonts w:ascii="Times New Roman" w:hAnsi="Times New Roman" w:cs="Times New Roman"/>
          <w:noProof/>
        </w:rPr>
        <w:drawing>
          <wp:inline distT="0" distB="0" distL="0" distR="0" wp14:anchorId="4509299A" wp14:editId="4340BD98">
            <wp:extent cx="3124200" cy="4171950"/>
            <wp:effectExtent l="0" t="0" r="0" b="0"/>
            <wp:docPr id="1586376649" name="Picture 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ơ đồ PlantU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4171950"/>
                    </a:xfrm>
                    <a:prstGeom prst="rect">
                      <a:avLst/>
                    </a:prstGeom>
                    <a:noFill/>
                    <a:ln>
                      <a:noFill/>
                    </a:ln>
                  </pic:spPr>
                </pic:pic>
              </a:graphicData>
            </a:graphic>
          </wp:inline>
        </w:drawing>
      </w:r>
    </w:p>
    <w:p w14:paraId="69188A00" w14:textId="77777777" w:rsidR="00DB671A" w:rsidRPr="00827ECE" w:rsidRDefault="00000000" w:rsidP="00DB4D64">
      <w:pPr>
        <w:pStyle w:val="Heading3"/>
        <w:jc w:val="both"/>
        <w:rPr>
          <w:rFonts w:ascii="Times New Roman" w:hAnsi="Times New Roman" w:cs="Times New Roman"/>
        </w:rPr>
      </w:pPr>
      <w:bookmarkStart w:id="126" w:name="_Toc229458581"/>
      <w:bookmarkStart w:id="127" w:name="_Toc229458714"/>
      <w:r w:rsidRPr="00827ECE">
        <w:rPr>
          <w:rFonts w:ascii="Times New Roman" w:hAnsi="Times New Roman" w:cs="Times New Roman"/>
        </w:rPr>
        <w:t>2.2.4. Administrator</w:t>
      </w:r>
      <w:bookmarkEnd w:id="126"/>
      <w:bookmarkEnd w:id="127"/>
    </w:p>
    <w:p w14:paraId="5BA00227" w14:textId="50108E56" w:rsidR="00770928" w:rsidRPr="00827ECE" w:rsidRDefault="00770928" w:rsidP="00770928">
      <w:pPr>
        <w:rPr>
          <w:rFonts w:ascii="Times New Roman" w:hAnsi="Times New Roman" w:cs="Times New Roman"/>
        </w:rPr>
      </w:pPr>
      <w:r w:rsidRPr="00827ECE">
        <w:rPr>
          <w:rFonts w:ascii="Times New Roman" w:hAnsi="Times New Roman" w:cs="Times New Roman"/>
        </w:rPr>
        <w:t>Administrator là người quản trị toàn bộ hệ thống Fellow4U. Tác nhân này có nhiệm vụ quản lý người dùng, kiểm duyệt tour du lịch và theo dõi hoạt động của hệ thống. Administrator có quyền truy cập vào Dashboard để xem thống kê dữ liệu như số lượng người dùng, booking và doanh thu. Ngoài ra, Administrator còn chịu trách nhiệm xử lý các vấn đề liên quan đến bảo mật và duy trì hoạt động ổn định của hệ thống.</w:t>
      </w:r>
    </w:p>
    <w:p w14:paraId="5B2BB4EA" w14:textId="4F319F17" w:rsidR="00770928" w:rsidRPr="00827ECE" w:rsidRDefault="00770928" w:rsidP="00770928">
      <w:pPr>
        <w:rPr>
          <w:rFonts w:ascii="Times New Roman" w:hAnsi="Times New Roman" w:cs="Times New Roman"/>
        </w:rPr>
      </w:pPr>
      <w:r w:rsidRPr="00827ECE">
        <w:rPr>
          <w:rFonts w:ascii="Times New Roman" w:hAnsi="Times New Roman" w:cs="Times New Roman"/>
          <w:noProof/>
        </w:rPr>
        <w:lastRenderedPageBreak/>
        <w:drawing>
          <wp:inline distT="0" distB="0" distL="0" distR="0" wp14:anchorId="1B8D1C28" wp14:editId="6030E798">
            <wp:extent cx="3454400" cy="3657600"/>
            <wp:effectExtent l="0" t="0" r="0" b="0"/>
            <wp:docPr id="842755222" name="Picture 4"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ơ đồ PlantU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4400" cy="3657600"/>
                    </a:xfrm>
                    <a:prstGeom prst="rect">
                      <a:avLst/>
                    </a:prstGeom>
                    <a:noFill/>
                    <a:ln>
                      <a:noFill/>
                    </a:ln>
                  </pic:spPr>
                </pic:pic>
              </a:graphicData>
            </a:graphic>
          </wp:inline>
        </w:drawing>
      </w:r>
    </w:p>
    <w:p w14:paraId="7261B42D" w14:textId="77777777" w:rsidR="00DB671A" w:rsidRPr="00827ECE" w:rsidRDefault="00000000" w:rsidP="00DB4D64">
      <w:pPr>
        <w:pStyle w:val="Heading2"/>
        <w:jc w:val="both"/>
        <w:rPr>
          <w:rFonts w:ascii="Times New Roman" w:hAnsi="Times New Roman" w:cs="Times New Roman"/>
        </w:rPr>
      </w:pPr>
      <w:bookmarkStart w:id="128" w:name="_Toc229458582"/>
      <w:bookmarkStart w:id="129" w:name="_Toc229458715"/>
      <w:r w:rsidRPr="00827ECE">
        <w:rPr>
          <w:rFonts w:ascii="Times New Roman" w:hAnsi="Times New Roman" w:cs="Times New Roman"/>
        </w:rPr>
        <w:t>2.3. THIẾT KẾ HỆ THỐNG</w:t>
      </w:r>
      <w:bookmarkEnd w:id="128"/>
      <w:bookmarkEnd w:id="129"/>
    </w:p>
    <w:p w14:paraId="294A12D1" w14:textId="06277843" w:rsidR="00DB671A" w:rsidRPr="00827ECE" w:rsidRDefault="00770928" w:rsidP="00DB4D64">
      <w:pPr>
        <w:jc w:val="both"/>
        <w:rPr>
          <w:rFonts w:ascii="Times New Roman" w:hAnsi="Times New Roman" w:cs="Times New Roman"/>
        </w:rPr>
      </w:pPr>
      <w:r w:rsidRPr="00770928">
        <w:rPr>
          <w:rFonts w:ascii="Times New Roman" w:hAnsi="Times New Roman" w:cs="Times New Roman"/>
          <w:lang w:val="vi-VN"/>
        </w:rPr>
        <w:t>Thiết kế hệ thống là quá trình mô hình hóa kiến trúc, cấu trúc dữ liệu và luồng xử lý của hệ thống Fellow4U trước khi triển khai thực tế. Giai đoạn này giúp xác định rõ các thành phần trong hệ thống, cách các module tương tác với nhau và cách dữ liệu được xử lý giữa Client, Server và Database. Việc thiết kế hệ thống giúp tăng khả năng mở rộng, dễ bảo trì và đảm bảo hiệu suất hoạt động ổn định.</w:t>
      </w:r>
    </w:p>
    <w:p w14:paraId="19C0A821" w14:textId="77777777" w:rsidR="00DB671A" w:rsidRPr="00827ECE" w:rsidRDefault="00000000" w:rsidP="00DB4D64">
      <w:pPr>
        <w:pStyle w:val="Heading3"/>
        <w:jc w:val="both"/>
        <w:rPr>
          <w:rFonts w:ascii="Times New Roman" w:hAnsi="Times New Roman" w:cs="Times New Roman"/>
        </w:rPr>
      </w:pPr>
      <w:bookmarkStart w:id="130" w:name="_Toc229458583"/>
      <w:bookmarkStart w:id="131" w:name="_Toc229458716"/>
      <w:r w:rsidRPr="00827ECE">
        <w:rPr>
          <w:rFonts w:ascii="Times New Roman" w:hAnsi="Times New Roman" w:cs="Times New Roman"/>
        </w:rPr>
        <w:t>2.3.1. Kiến trúc tổng thể hệ thống</w:t>
      </w:r>
      <w:bookmarkEnd w:id="130"/>
      <w:bookmarkEnd w:id="131"/>
    </w:p>
    <w:p w14:paraId="0EFEC96A" w14:textId="22FBF3F6" w:rsidR="00DB671A" w:rsidRPr="00827ECE" w:rsidRDefault="00770928" w:rsidP="00DB4D64">
      <w:pPr>
        <w:jc w:val="both"/>
        <w:rPr>
          <w:rFonts w:ascii="Times New Roman" w:hAnsi="Times New Roman" w:cs="Times New Roman"/>
        </w:rPr>
      </w:pPr>
      <w:r w:rsidRPr="00827ECE">
        <w:rPr>
          <w:rFonts w:ascii="Times New Roman" w:hAnsi="Times New Roman" w:cs="Times New Roman"/>
        </w:rPr>
        <w:t>Hệ thống Fellow4U được xây dựng theo mô hình kiến trúc 3 tầng gồm Frontend Layer, Backend Layer và Database Layer. Frontend bao gồm ứng dụng Flutter Mobile và Web Admin React/NextJS giúp người dùng tương tác với hệ thống. Backend Spring Boot chịu trách nhiệm xử lý nghiệp vụ, xác thực JWT và cung cấp RESTful API. PostgreSQL được sử dụng để lưu trữ dữ liệu người dùng, tour, booking và chat.</w:t>
      </w:r>
    </w:p>
    <w:p w14:paraId="0D511137" w14:textId="2349FCC1"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54B85871" wp14:editId="5862313C">
            <wp:extent cx="5486400" cy="2750185"/>
            <wp:effectExtent l="0" t="0" r="0" b="0"/>
            <wp:docPr id="1905232561" name="Picture 5"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ơ đồ PlantUM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50185"/>
                    </a:xfrm>
                    <a:prstGeom prst="rect">
                      <a:avLst/>
                    </a:prstGeom>
                    <a:noFill/>
                    <a:ln>
                      <a:noFill/>
                    </a:ln>
                  </pic:spPr>
                </pic:pic>
              </a:graphicData>
            </a:graphic>
          </wp:inline>
        </w:drawing>
      </w:r>
    </w:p>
    <w:p w14:paraId="5F81AFAA" w14:textId="77777777" w:rsidR="00DB671A" w:rsidRPr="00827ECE" w:rsidRDefault="00000000" w:rsidP="00DB4D64">
      <w:pPr>
        <w:pStyle w:val="Heading3"/>
        <w:jc w:val="both"/>
        <w:rPr>
          <w:rFonts w:ascii="Times New Roman" w:hAnsi="Times New Roman" w:cs="Times New Roman"/>
        </w:rPr>
      </w:pPr>
      <w:bookmarkStart w:id="132" w:name="_Toc229458584"/>
      <w:bookmarkStart w:id="133" w:name="_Toc229458717"/>
      <w:r w:rsidRPr="00827ECE">
        <w:rPr>
          <w:rFonts w:ascii="Times New Roman" w:hAnsi="Times New Roman" w:cs="Times New Roman"/>
        </w:rPr>
        <w:t>2.3.2. Biểu đồ Use Case</w:t>
      </w:r>
      <w:bookmarkEnd w:id="132"/>
      <w:bookmarkEnd w:id="133"/>
    </w:p>
    <w:p w14:paraId="0D3CE387" w14:textId="71BE0EFF" w:rsidR="00DB671A" w:rsidRPr="00827ECE" w:rsidRDefault="00770928" w:rsidP="00DB4D64">
      <w:pPr>
        <w:jc w:val="both"/>
        <w:rPr>
          <w:rFonts w:ascii="Times New Roman" w:hAnsi="Times New Roman" w:cs="Times New Roman"/>
        </w:rPr>
      </w:pPr>
      <w:r w:rsidRPr="00827ECE">
        <w:rPr>
          <w:rFonts w:ascii="Times New Roman" w:hAnsi="Times New Roman" w:cs="Times New Roman"/>
        </w:rPr>
        <w:t>Biểu đồ Use Case mô tả các chức năng chính của hệ thống và mối quan hệ giữa các tác nhân với hệ thống. Trong Fellow4U, các tác nhân chính gồm Traveler, Local Guide và Administrator với các chức năng như đăng nhập, đặt tour, quản lý tour và quản lý dữ liệu hệ thống.</w:t>
      </w:r>
    </w:p>
    <w:p w14:paraId="5FF6917A" w14:textId="5A43AA80"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2E89D0B7" wp14:editId="18FDC38D">
            <wp:extent cx="3390900" cy="4883150"/>
            <wp:effectExtent l="0" t="0" r="0" b="0"/>
            <wp:docPr id="478899214" name="Picture 7"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ơ đồ PlantUM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4883150"/>
                    </a:xfrm>
                    <a:prstGeom prst="rect">
                      <a:avLst/>
                    </a:prstGeom>
                    <a:noFill/>
                    <a:ln>
                      <a:noFill/>
                    </a:ln>
                  </pic:spPr>
                </pic:pic>
              </a:graphicData>
            </a:graphic>
          </wp:inline>
        </w:drawing>
      </w:r>
    </w:p>
    <w:p w14:paraId="73F1728E" w14:textId="77777777" w:rsidR="00DB671A" w:rsidRPr="00827ECE" w:rsidRDefault="00000000" w:rsidP="00DB4D64">
      <w:pPr>
        <w:pStyle w:val="Heading3"/>
        <w:jc w:val="both"/>
        <w:rPr>
          <w:rFonts w:ascii="Times New Roman" w:hAnsi="Times New Roman" w:cs="Times New Roman"/>
        </w:rPr>
      </w:pPr>
      <w:bookmarkStart w:id="134" w:name="_Toc229458585"/>
      <w:bookmarkStart w:id="135" w:name="_Toc229458718"/>
      <w:r w:rsidRPr="00827ECE">
        <w:rPr>
          <w:rFonts w:ascii="Times New Roman" w:hAnsi="Times New Roman" w:cs="Times New Roman"/>
        </w:rPr>
        <w:t>2.3.3. Biểu đồ Activity</w:t>
      </w:r>
      <w:bookmarkEnd w:id="134"/>
      <w:bookmarkEnd w:id="135"/>
    </w:p>
    <w:p w14:paraId="10C49A7D" w14:textId="24537D60" w:rsidR="00DB671A" w:rsidRPr="00827ECE" w:rsidRDefault="00770928" w:rsidP="00DB4D64">
      <w:pPr>
        <w:jc w:val="both"/>
        <w:rPr>
          <w:rFonts w:ascii="Times New Roman" w:hAnsi="Times New Roman" w:cs="Times New Roman"/>
        </w:rPr>
      </w:pPr>
      <w:r w:rsidRPr="00827ECE">
        <w:rPr>
          <w:rFonts w:ascii="Times New Roman" w:hAnsi="Times New Roman" w:cs="Times New Roman"/>
        </w:rPr>
        <w:t>Biểu đồ Activity mô tả quy trình hoạt động của hệ thống theo từng bước xử lý cụ thể. Trong hệ thống Fellow4U, Activity Diagram giúp mô tả luồng hoạt động đặt tour từ lúc người dùng đăng nhập đến khi hoàn tất booking.</w:t>
      </w:r>
    </w:p>
    <w:p w14:paraId="5F1AF169" w14:textId="17A08063"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219F1529" wp14:editId="07D87F83">
            <wp:extent cx="2647950" cy="5118100"/>
            <wp:effectExtent l="0" t="0" r="0" b="6350"/>
            <wp:docPr id="1838795670" name="Picture 8"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ơ đồ PlantUM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5118100"/>
                    </a:xfrm>
                    <a:prstGeom prst="rect">
                      <a:avLst/>
                    </a:prstGeom>
                    <a:noFill/>
                    <a:ln>
                      <a:noFill/>
                    </a:ln>
                  </pic:spPr>
                </pic:pic>
              </a:graphicData>
            </a:graphic>
          </wp:inline>
        </w:drawing>
      </w:r>
    </w:p>
    <w:p w14:paraId="61676C46" w14:textId="77777777" w:rsidR="00DB671A" w:rsidRPr="00827ECE" w:rsidRDefault="00000000" w:rsidP="00DB4D64">
      <w:pPr>
        <w:pStyle w:val="Heading3"/>
        <w:jc w:val="both"/>
        <w:rPr>
          <w:rFonts w:ascii="Times New Roman" w:hAnsi="Times New Roman" w:cs="Times New Roman"/>
        </w:rPr>
      </w:pPr>
      <w:bookmarkStart w:id="136" w:name="_Toc229458586"/>
      <w:bookmarkStart w:id="137" w:name="_Toc229458719"/>
      <w:r w:rsidRPr="00827ECE">
        <w:rPr>
          <w:rFonts w:ascii="Times New Roman" w:hAnsi="Times New Roman" w:cs="Times New Roman"/>
        </w:rPr>
        <w:t>2.3.4. Biểu đồ Sequence</w:t>
      </w:r>
      <w:bookmarkEnd w:id="136"/>
      <w:bookmarkEnd w:id="137"/>
    </w:p>
    <w:p w14:paraId="57B1A27A" w14:textId="7F9B16C2" w:rsidR="00DB671A" w:rsidRPr="00827ECE" w:rsidRDefault="00770928" w:rsidP="00DB4D64">
      <w:pPr>
        <w:jc w:val="both"/>
        <w:rPr>
          <w:rFonts w:ascii="Times New Roman" w:hAnsi="Times New Roman" w:cs="Times New Roman"/>
        </w:rPr>
      </w:pPr>
      <w:r w:rsidRPr="00827ECE">
        <w:rPr>
          <w:rFonts w:ascii="Times New Roman" w:hAnsi="Times New Roman" w:cs="Times New Roman"/>
        </w:rPr>
        <w:t>Biểu đồ Sequence mô tả quá trình trao đổi dữ liệu giữa các thành phần trong hệ thống theo trình tự thời gian. Sequence Diagram giúp mô tả rõ cách Client, Backend và Database tương tác với nhau trong từng chức năng cụ thể.</w:t>
      </w:r>
    </w:p>
    <w:p w14:paraId="5A851DE2" w14:textId="3F51D0E9"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612E7D06" wp14:editId="3C05A32D">
            <wp:extent cx="4362450" cy="3403600"/>
            <wp:effectExtent l="0" t="0" r="0" b="6350"/>
            <wp:docPr id="1834676813" name="Picture 9"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ơ đồ PlantUM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2450" cy="3403600"/>
                    </a:xfrm>
                    <a:prstGeom prst="rect">
                      <a:avLst/>
                    </a:prstGeom>
                    <a:noFill/>
                    <a:ln>
                      <a:noFill/>
                    </a:ln>
                  </pic:spPr>
                </pic:pic>
              </a:graphicData>
            </a:graphic>
          </wp:inline>
        </w:drawing>
      </w:r>
    </w:p>
    <w:p w14:paraId="54B3157C" w14:textId="77777777" w:rsidR="00DB671A" w:rsidRPr="00827ECE" w:rsidRDefault="00000000" w:rsidP="00DB4D64">
      <w:pPr>
        <w:pStyle w:val="Heading3"/>
        <w:jc w:val="both"/>
        <w:rPr>
          <w:rFonts w:ascii="Times New Roman" w:hAnsi="Times New Roman" w:cs="Times New Roman"/>
        </w:rPr>
      </w:pPr>
      <w:bookmarkStart w:id="138" w:name="_Toc229458587"/>
      <w:bookmarkStart w:id="139" w:name="_Toc229458720"/>
      <w:r w:rsidRPr="00827ECE">
        <w:rPr>
          <w:rFonts w:ascii="Times New Roman" w:hAnsi="Times New Roman" w:cs="Times New Roman"/>
        </w:rPr>
        <w:t>2.3.5. Biểu đồ Class</w:t>
      </w:r>
      <w:bookmarkEnd w:id="138"/>
      <w:bookmarkEnd w:id="139"/>
    </w:p>
    <w:p w14:paraId="754C16DA" w14:textId="7ED24B2B" w:rsidR="00DB671A" w:rsidRPr="00827ECE" w:rsidRDefault="00770928" w:rsidP="00DB4D64">
      <w:pPr>
        <w:jc w:val="both"/>
        <w:rPr>
          <w:rFonts w:ascii="Times New Roman" w:hAnsi="Times New Roman" w:cs="Times New Roman"/>
        </w:rPr>
      </w:pPr>
      <w:r w:rsidRPr="00827ECE">
        <w:rPr>
          <w:rFonts w:ascii="Times New Roman" w:hAnsi="Times New Roman" w:cs="Times New Roman"/>
        </w:rPr>
        <w:t>Biểu đồ Class mô tả cấu trúc các lớp trong hệ thống và mối quan hệ giữa chúng. Trong dự án Fellow4U, các class chính bao gồm User, Tour, Booking và Chat.</w:t>
      </w:r>
    </w:p>
    <w:p w14:paraId="4A8A58EA" w14:textId="151A6E05" w:rsidR="00770928" w:rsidRPr="00827ECE" w:rsidRDefault="00770928" w:rsidP="00DB4D64">
      <w:pPr>
        <w:jc w:val="both"/>
        <w:rPr>
          <w:rFonts w:ascii="Times New Roman" w:hAnsi="Times New Roman" w:cs="Times New Roman"/>
        </w:rPr>
      </w:pPr>
      <w:r w:rsidRPr="00827ECE">
        <w:rPr>
          <w:rFonts w:ascii="Times New Roman" w:hAnsi="Times New Roman" w:cs="Times New Roman"/>
          <w:noProof/>
        </w:rPr>
        <w:drawing>
          <wp:inline distT="0" distB="0" distL="0" distR="0" wp14:anchorId="779D2803" wp14:editId="5A193BDD">
            <wp:extent cx="3486150" cy="2927350"/>
            <wp:effectExtent l="0" t="0" r="0" b="6350"/>
            <wp:docPr id="875915597" name="Picture 10"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ơ đồ PlantUM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6150" cy="2927350"/>
                    </a:xfrm>
                    <a:prstGeom prst="rect">
                      <a:avLst/>
                    </a:prstGeom>
                    <a:noFill/>
                    <a:ln>
                      <a:noFill/>
                    </a:ln>
                  </pic:spPr>
                </pic:pic>
              </a:graphicData>
            </a:graphic>
          </wp:inline>
        </w:drawing>
      </w:r>
    </w:p>
    <w:p w14:paraId="03159D1D" w14:textId="77777777" w:rsidR="00DB671A" w:rsidRPr="00827ECE" w:rsidRDefault="00000000" w:rsidP="00DB4D64">
      <w:pPr>
        <w:pStyle w:val="Heading3"/>
        <w:jc w:val="both"/>
        <w:rPr>
          <w:rFonts w:ascii="Times New Roman" w:hAnsi="Times New Roman" w:cs="Times New Roman"/>
        </w:rPr>
      </w:pPr>
      <w:bookmarkStart w:id="140" w:name="_Toc229458588"/>
      <w:bookmarkStart w:id="141" w:name="_Toc229458721"/>
      <w:r w:rsidRPr="00827ECE">
        <w:rPr>
          <w:rFonts w:ascii="Times New Roman" w:hAnsi="Times New Roman" w:cs="Times New Roman"/>
        </w:rPr>
        <w:t>2.3.6. Biểu đồ triển khai hệ thống</w:t>
      </w:r>
      <w:bookmarkEnd w:id="140"/>
      <w:bookmarkEnd w:id="141"/>
    </w:p>
    <w:p w14:paraId="6F391502" w14:textId="64A0EE8C" w:rsidR="00DB671A" w:rsidRPr="00827ECE" w:rsidRDefault="00770928" w:rsidP="00DB4D64">
      <w:pPr>
        <w:jc w:val="both"/>
        <w:rPr>
          <w:rFonts w:ascii="Times New Roman" w:hAnsi="Times New Roman" w:cs="Times New Roman"/>
        </w:rPr>
      </w:pPr>
      <w:r w:rsidRPr="00827ECE">
        <w:rPr>
          <w:rFonts w:ascii="Times New Roman" w:hAnsi="Times New Roman" w:cs="Times New Roman"/>
        </w:rPr>
        <w:t>Biểu đồ triển khai hệ thống mô tả cách các thành phần phần mềm được triển khai trên hạ tầng thực tế. Hệ thống Fellow4U gồm Mobile App, Web Admin, Backend Server và Database Server hoạt động độc lập và kết nối thông qua Internet.</w:t>
      </w:r>
    </w:p>
    <w:p w14:paraId="5A35C1E2" w14:textId="436D6BF0" w:rsidR="00826982" w:rsidRPr="00827ECE" w:rsidRDefault="00826982" w:rsidP="00DB4D64">
      <w:pPr>
        <w:jc w:val="both"/>
        <w:rPr>
          <w:rFonts w:ascii="Times New Roman" w:hAnsi="Times New Roman" w:cs="Times New Roman"/>
        </w:rPr>
      </w:pPr>
      <w:r w:rsidRPr="00827ECE">
        <w:rPr>
          <w:rFonts w:ascii="Times New Roman" w:hAnsi="Times New Roman" w:cs="Times New Roman"/>
          <w:noProof/>
        </w:rPr>
        <w:lastRenderedPageBreak/>
        <w:drawing>
          <wp:inline distT="0" distB="0" distL="0" distR="0" wp14:anchorId="784AAA50" wp14:editId="74859336">
            <wp:extent cx="4095750" cy="3181350"/>
            <wp:effectExtent l="0" t="0" r="0" b="0"/>
            <wp:docPr id="1450446266" name="Picture 11"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ơ đồ PlantUM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3181350"/>
                    </a:xfrm>
                    <a:prstGeom prst="rect">
                      <a:avLst/>
                    </a:prstGeom>
                    <a:noFill/>
                    <a:ln>
                      <a:noFill/>
                    </a:ln>
                  </pic:spPr>
                </pic:pic>
              </a:graphicData>
            </a:graphic>
          </wp:inline>
        </w:drawing>
      </w:r>
    </w:p>
    <w:p w14:paraId="7BE7E5C3" w14:textId="77777777" w:rsidR="00DB671A" w:rsidRPr="00827ECE" w:rsidRDefault="00000000" w:rsidP="00DB4D64">
      <w:pPr>
        <w:pStyle w:val="Heading3"/>
        <w:jc w:val="both"/>
        <w:rPr>
          <w:rFonts w:ascii="Times New Roman" w:hAnsi="Times New Roman" w:cs="Times New Roman"/>
        </w:rPr>
      </w:pPr>
      <w:bookmarkStart w:id="142" w:name="_Toc229458589"/>
      <w:bookmarkStart w:id="143" w:name="_Toc229458722"/>
      <w:r w:rsidRPr="00827ECE">
        <w:rPr>
          <w:rFonts w:ascii="Times New Roman" w:hAnsi="Times New Roman" w:cs="Times New Roman"/>
        </w:rPr>
        <w:t>2.3.7. Biểu đồ cơ sở dữ liệu (ERD)</w:t>
      </w:r>
      <w:bookmarkEnd w:id="142"/>
      <w:bookmarkEnd w:id="143"/>
    </w:p>
    <w:p w14:paraId="0A665A50" w14:textId="70BD8D6A" w:rsidR="00DB671A" w:rsidRPr="00827ECE" w:rsidRDefault="00826982" w:rsidP="00DB4D64">
      <w:pPr>
        <w:jc w:val="both"/>
        <w:rPr>
          <w:rFonts w:ascii="Times New Roman" w:hAnsi="Times New Roman" w:cs="Times New Roman"/>
        </w:rPr>
      </w:pPr>
      <w:r w:rsidRPr="00827ECE">
        <w:rPr>
          <w:rFonts w:ascii="Times New Roman" w:hAnsi="Times New Roman" w:cs="Times New Roman"/>
        </w:rPr>
        <w:t>ERD (Entity Relationship Diagram) là biểu đồ mô tả các bảng dữ liệu và mối quan hệ giữa chúng trong hệ thống. Biểu đồ này giúp xác định cấu trúc dữ liệu và hỗ trợ xây dựng cơ sở dữ liệu hiệu quả hơn.</w:t>
      </w:r>
    </w:p>
    <w:p w14:paraId="214F48C9" w14:textId="2C9E69F7" w:rsidR="00826982" w:rsidRPr="00827ECE" w:rsidRDefault="00826982" w:rsidP="00DB4D64">
      <w:pPr>
        <w:jc w:val="both"/>
        <w:rPr>
          <w:rFonts w:ascii="Times New Roman" w:hAnsi="Times New Roman" w:cs="Times New Roman"/>
        </w:rPr>
      </w:pPr>
      <w:r w:rsidRPr="00827ECE">
        <w:rPr>
          <w:rFonts w:ascii="Times New Roman" w:hAnsi="Times New Roman" w:cs="Times New Roman"/>
          <w:noProof/>
        </w:rPr>
        <w:drawing>
          <wp:inline distT="0" distB="0" distL="0" distR="0" wp14:anchorId="2431BDC3" wp14:editId="76AB81C5">
            <wp:extent cx="3765550" cy="2927350"/>
            <wp:effectExtent l="0" t="0" r="6350" b="6350"/>
            <wp:docPr id="780529287" name="Picture 12"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ơ đồ Plant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5550" cy="2927350"/>
                    </a:xfrm>
                    <a:prstGeom prst="rect">
                      <a:avLst/>
                    </a:prstGeom>
                    <a:noFill/>
                    <a:ln>
                      <a:noFill/>
                    </a:ln>
                  </pic:spPr>
                </pic:pic>
              </a:graphicData>
            </a:graphic>
          </wp:inline>
        </w:drawing>
      </w:r>
    </w:p>
    <w:p w14:paraId="13A354E8" w14:textId="77777777" w:rsidR="00DB671A" w:rsidRPr="00827ECE" w:rsidRDefault="00000000" w:rsidP="00DB4D64">
      <w:pPr>
        <w:pStyle w:val="Heading2"/>
        <w:jc w:val="both"/>
        <w:rPr>
          <w:rFonts w:ascii="Times New Roman" w:hAnsi="Times New Roman" w:cs="Times New Roman"/>
        </w:rPr>
      </w:pPr>
      <w:bookmarkStart w:id="144" w:name="_Toc229458590"/>
      <w:bookmarkStart w:id="145" w:name="_Toc229458723"/>
      <w:r w:rsidRPr="00827ECE">
        <w:rPr>
          <w:rFonts w:ascii="Times New Roman" w:hAnsi="Times New Roman" w:cs="Times New Roman"/>
        </w:rPr>
        <w:t>2.4. THIẾT KẾ CƠ SỞ DỮ LIỆU</w:t>
      </w:r>
      <w:bookmarkEnd w:id="144"/>
      <w:bookmarkEnd w:id="145"/>
    </w:p>
    <w:p w14:paraId="5D0B0CAE" w14:textId="45129C7D" w:rsidR="00826982" w:rsidRPr="00827ECE" w:rsidRDefault="00826982" w:rsidP="00826982">
      <w:pPr>
        <w:rPr>
          <w:rFonts w:ascii="Times New Roman" w:hAnsi="Times New Roman" w:cs="Times New Roman"/>
        </w:rPr>
      </w:pPr>
      <w:r w:rsidRPr="00827ECE">
        <w:rPr>
          <w:rFonts w:ascii="Times New Roman" w:hAnsi="Times New Roman" w:cs="Times New Roman"/>
        </w:rPr>
        <w:t xml:space="preserve">Cơ sở dữ liệu của hệ thống Fellow4U được xây dựng trên PostgreSQL nhằm lưu trữ và quản lý toàn bộ dữ liệu của hệ thống. Thiết kế cơ sở dữ liệu được tổ chức theo mô hình quan hệ giúp đảm bảo tính nhất quán, dễ mở rộng và tối ưu hiệu suất truy vấn. Các bảng dữ liệu chính bao gồm </w:t>
      </w:r>
      <w:r w:rsidRPr="00827ECE">
        <w:rPr>
          <w:rFonts w:ascii="Times New Roman" w:hAnsi="Times New Roman" w:cs="Times New Roman"/>
        </w:rPr>
        <w:lastRenderedPageBreak/>
        <w:t>Users, Tours, Attractions, Bookings, Chats và Notifications. Các bảng được liên kết với nhau thông qua khóa chính và khóa ngoại nhằm hỗ trợ quản lý dữ liệu hiệu quả.</w:t>
      </w:r>
    </w:p>
    <w:p w14:paraId="31C38520" w14:textId="77777777" w:rsidR="00DB671A" w:rsidRPr="00827ECE" w:rsidRDefault="00000000" w:rsidP="00DB4D64">
      <w:pPr>
        <w:pStyle w:val="Heading3"/>
        <w:jc w:val="both"/>
        <w:rPr>
          <w:rFonts w:ascii="Times New Roman" w:hAnsi="Times New Roman" w:cs="Times New Roman"/>
        </w:rPr>
      </w:pPr>
      <w:bookmarkStart w:id="146" w:name="_Toc229458591"/>
      <w:bookmarkStart w:id="147" w:name="_Toc229458724"/>
      <w:r w:rsidRPr="00827ECE">
        <w:rPr>
          <w:rFonts w:ascii="Times New Roman" w:hAnsi="Times New Roman" w:cs="Times New Roman"/>
        </w:rPr>
        <w:t>2.4.1. Bảng Users</w:t>
      </w:r>
      <w:bookmarkEnd w:id="146"/>
      <w:bookmarkEnd w:id="147"/>
    </w:p>
    <w:p w14:paraId="29B02A2C" w14:textId="048BC65B" w:rsidR="00826982" w:rsidRPr="00827ECE" w:rsidRDefault="00826982" w:rsidP="00DB4D64">
      <w:pPr>
        <w:jc w:val="both"/>
        <w:rPr>
          <w:rFonts w:ascii="Times New Roman" w:hAnsi="Times New Roman" w:cs="Times New Roman"/>
        </w:rPr>
      </w:pPr>
      <w:r w:rsidRPr="00827ECE">
        <w:rPr>
          <w:rFonts w:ascii="Times New Roman" w:hAnsi="Times New Roman" w:cs="Times New Roman"/>
        </w:rPr>
        <w:t>Bảng Users dùng để lưu trữ thông tin tài khoản người dùng trong hệ thống bao gồm Traveler, Local Guide và Administrator. Bảng này chứa các thông tin như tên người dùng, email, mật khẩu, avatar và vai trò của tài khoản.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352"/>
        <w:gridCol w:w="1779"/>
      </w:tblGrid>
      <w:tr w:rsidR="00826982" w:rsidRPr="00826982" w14:paraId="33C2FFCD" w14:textId="77777777" w:rsidTr="00826982">
        <w:trPr>
          <w:tblHeader/>
          <w:tblCellSpacing w:w="15" w:type="dxa"/>
        </w:trPr>
        <w:tc>
          <w:tcPr>
            <w:tcW w:w="0" w:type="auto"/>
            <w:vAlign w:val="center"/>
            <w:hideMark/>
          </w:tcPr>
          <w:p w14:paraId="5326B227"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0E8D5857"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5F82B0BC"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4873DCDF" w14:textId="77777777" w:rsidTr="00826982">
        <w:trPr>
          <w:tblCellSpacing w:w="15" w:type="dxa"/>
        </w:trPr>
        <w:tc>
          <w:tcPr>
            <w:tcW w:w="0" w:type="auto"/>
            <w:vAlign w:val="center"/>
            <w:hideMark/>
          </w:tcPr>
          <w:p w14:paraId="5ADC3DB4"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4E380140"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5594CC7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114FE46F" w14:textId="77777777" w:rsidTr="00826982">
        <w:trPr>
          <w:tblCellSpacing w:w="15" w:type="dxa"/>
        </w:trPr>
        <w:tc>
          <w:tcPr>
            <w:tcW w:w="0" w:type="auto"/>
            <w:vAlign w:val="center"/>
            <w:hideMark/>
          </w:tcPr>
          <w:p w14:paraId="1FED3E57"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name</w:t>
            </w:r>
          </w:p>
        </w:tc>
        <w:tc>
          <w:tcPr>
            <w:tcW w:w="0" w:type="auto"/>
            <w:vAlign w:val="center"/>
            <w:hideMark/>
          </w:tcPr>
          <w:p w14:paraId="6B7D5596"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42494E5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Tên người dùng</w:t>
            </w:r>
          </w:p>
        </w:tc>
      </w:tr>
      <w:tr w:rsidR="00826982" w:rsidRPr="00826982" w14:paraId="4F1EE2D1" w14:textId="77777777" w:rsidTr="00826982">
        <w:trPr>
          <w:tblCellSpacing w:w="15" w:type="dxa"/>
        </w:trPr>
        <w:tc>
          <w:tcPr>
            <w:tcW w:w="0" w:type="auto"/>
            <w:vAlign w:val="center"/>
            <w:hideMark/>
          </w:tcPr>
          <w:p w14:paraId="40FB34F7"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email</w:t>
            </w:r>
          </w:p>
        </w:tc>
        <w:tc>
          <w:tcPr>
            <w:tcW w:w="0" w:type="auto"/>
            <w:vAlign w:val="center"/>
            <w:hideMark/>
          </w:tcPr>
          <w:p w14:paraId="002BBBE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28D3598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Email đăng nhập</w:t>
            </w:r>
          </w:p>
        </w:tc>
      </w:tr>
      <w:tr w:rsidR="00826982" w:rsidRPr="00826982" w14:paraId="154F8A92" w14:textId="77777777" w:rsidTr="00826982">
        <w:trPr>
          <w:tblCellSpacing w:w="15" w:type="dxa"/>
        </w:trPr>
        <w:tc>
          <w:tcPr>
            <w:tcW w:w="0" w:type="auto"/>
            <w:vAlign w:val="center"/>
            <w:hideMark/>
          </w:tcPr>
          <w:p w14:paraId="6EF0526D"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password</w:t>
            </w:r>
          </w:p>
        </w:tc>
        <w:tc>
          <w:tcPr>
            <w:tcW w:w="0" w:type="auto"/>
            <w:vAlign w:val="center"/>
            <w:hideMark/>
          </w:tcPr>
          <w:p w14:paraId="14970C06"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01B4EF5E"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Mật khẩu</w:t>
            </w:r>
          </w:p>
        </w:tc>
      </w:tr>
      <w:tr w:rsidR="00826982" w:rsidRPr="00826982" w14:paraId="735DC9D4" w14:textId="77777777" w:rsidTr="00826982">
        <w:trPr>
          <w:tblCellSpacing w:w="15" w:type="dxa"/>
        </w:trPr>
        <w:tc>
          <w:tcPr>
            <w:tcW w:w="0" w:type="auto"/>
            <w:vAlign w:val="center"/>
            <w:hideMark/>
          </w:tcPr>
          <w:p w14:paraId="2783B6F8"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avatar</w:t>
            </w:r>
          </w:p>
        </w:tc>
        <w:tc>
          <w:tcPr>
            <w:tcW w:w="0" w:type="auto"/>
            <w:vAlign w:val="center"/>
            <w:hideMark/>
          </w:tcPr>
          <w:p w14:paraId="030F0DD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73934227"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Ảnh đại diện</w:t>
            </w:r>
          </w:p>
        </w:tc>
      </w:tr>
      <w:tr w:rsidR="00826982" w:rsidRPr="00826982" w14:paraId="621ED733" w14:textId="77777777" w:rsidTr="00826982">
        <w:trPr>
          <w:tblCellSpacing w:w="15" w:type="dxa"/>
        </w:trPr>
        <w:tc>
          <w:tcPr>
            <w:tcW w:w="0" w:type="auto"/>
            <w:vAlign w:val="center"/>
            <w:hideMark/>
          </w:tcPr>
          <w:p w14:paraId="7014BDED"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bio</w:t>
            </w:r>
          </w:p>
        </w:tc>
        <w:tc>
          <w:tcPr>
            <w:tcW w:w="0" w:type="auto"/>
            <w:vAlign w:val="center"/>
            <w:hideMark/>
          </w:tcPr>
          <w:p w14:paraId="66C72D4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TEXT</w:t>
            </w:r>
          </w:p>
        </w:tc>
        <w:tc>
          <w:tcPr>
            <w:tcW w:w="0" w:type="auto"/>
            <w:vAlign w:val="center"/>
            <w:hideMark/>
          </w:tcPr>
          <w:p w14:paraId="0221B4B9"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Giới thiệu cá nhân</w:t>
            </w:r>
          </w:p>
        </w:tc>
      </w:tr>
      <w:tr w:rsidR="00826982" w:rsidRPr="00826982" w14:paraId="75ED441A" w14:textId="77777777" w:rsidTr="00826982">
        <w:trPr>
          <w:tblCellSpacing w:w="15" w:type="dxa"/>
        </w:trPr>
        <w:tc>
          <w:tcPr>
            <w:tcW w:w="0" w:type="auto"/>
            <w:vAlign w:val="center"/>
            <w:hideMark/>
          </w:tcPr>
          <w:p w14:paraId="5432AFF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role</w:t>
            </w:r>
          </w:p>
        </w:tc>
        <w:tc>
          <w:tcPr>
            <w:tcW w:w="0" w:type="auto"/>
            <w:vAlign w:val="center"/>
            <w:hideMark/>
          </w:tcPr>
          <w:p w14:paraId="3796ACC5"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2A6EC0F5"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Vai trò người dùng</w:t>
            </w:r>
          </w:p>
        </w:tc>
      </w:tr>
      <w:tr w:rsidR="00826982" w:rsidRPr="00826982" w14:paraId="42CB3276" w14:textId="77777777" w:rsidTr="00826982">
        <w:trPr>
          <w:tblCellSpacing w:w="15" w:type="dxa"/>
        </w:trPr>
        <w:tc>
          <w:tcPr>
            <w:tcW w:w="0" w:type="auto"/>
            <w:vAlign w:val="center"/>
            <w:hideMark/>
          </w:tcPr>
          <w:p w14:paraId="2A5A962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created_at</w:t>
            </w:r>
          </w:p>
        </w:tc>
        <w:tc>
          <w:tcPr>
            <w:tcW w:w="0" w:type="auto"/>
            <w:vAlign w:val="center"/>
            <w:hideMark/>
          </w:tcPr>
          <w:p w14:paraId="703E2D0D"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TIMESTAMP</w:t>
            </w:r>
          </w:p>
        </w:tc>
        <w:tc>
          <w:tcPr>
            <w:tcW w:w="0" w:type="auto"/>
            <w:vAlign w:val="center"/>
            <w:hideMark/>
          </w:tcPr>
          <w:p w14:paraId="1C534D5A"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Ngày tạo</w:t>
            </w:r>
          </w:p>
        </w:tc>
      </w:tr>
    </w:tbl>
    <w:p w14:paraId="738C4060" w14:textId="77777777" w:rsidR="00826982" w:rsidRPr="00827ECE" w:rsidRDefault="00826982" w:rsidP="00DB4D64">
      <w:pPr>
        <w:jc w:val="both"/>
        <w:rPr>
          <w:rFonts w:ascii="Times New Roman" w:hAnsi="Times New Roman" w:cs="Times New Roman"/>
        </w:rPr>
      </w:pPr>
    </w:p>
    <w:p w14:paraId="35470A14" w14:textId="77777777" w:rsidR="00DB671A" w:rsidRPr="00827ECE" w:rsidRDefault="00000000" w:rsidP="00DB4D64">
      <w:pPr>
        <w:pStyle w:val="Heading3"/>
        <w:jc w:val="both"/>
        <w:rPr>
          <w:rFonts w:ascii="Times New Roman" w:hAnsi="Times New Roman" w:cs="Times New Roman"/>
        </w:rPr>
      </w:pPr>
      <w:bookmarkStart w:id="148" w:name="_Toc229458592"/>
      <w:bookmarkStart w:id="149" w:name="_Toc229458725"/>
      <w:r w:rsidRPr="00827ECE">
        <w:rPr>
          <w:rFonts w:ascii="Times New Roman" w:hAnsi="Times New Roman" w:cs="Times New Roman"/>
        </w:rPr>
        <w:t>2.4.2. Bảng Tours</w:t>
      </w:r>
      <w:bookmarkEnd w:id="148"/>
      <w:bookmarkEnd w:id="149"/>
    </w:p>
    <w:p w14:paraId="59C4C90B" w14:textId="286669CD" w:rsidR="00826982" w:rsidRPr="00827ECE" w:rsidRDefault="00826982" w:rsidP="00826982">
      <w:pPr>
        <w:rPr>
          <w:rFonts w:ascii="Times New Roman" w:hAnsi="Times New Roman" w:cs="Times New Roman"/>
        </w:rPr>
      </w:pPr>
      <w:r w:rsidRPr="00827ECE">
        <w:rPr>
          <w:rFonts w:ascii="Times New Roman" w:hAnsi="Times New Roman" w:cs="Times New Roman"/>
        </w:rPr>
        <w:t>Bảng Tours dùng để lưu trữ thông tin các tour du lịch do Local Guide tạo ra. Dữ liệu bao gồm tên tour, mô tả, giá tour và thông tin lịch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352"/>
        <w:gridCol w:w="1755"/>
      </w:tblGrid>
      <w:tr w:rsidR="00826982" w:rsidRPr="00826982" w14:paraId="716DFECF" w14:textId="77777777" w:rsidTr="00826982">
        <w:trPr>
          <w:tblHeader/>
          <w:tblCellSpacing w:w="15" w:type="dxa"/>
        </w:trPr>
        <w:tc>
          <w:tcPr>
            <w:tcW w:w="0" w:type="auto"/>
            <w:vAlign w:val="center"/>
            <w:hideMark/>
          </w:tcPr>
          <w:p w14:paraId="52DE999A"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40B779CB"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59C83A36"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04B50B58" w14:textId="77777777" w:rsidTr="00826982">
        <w:trPr>
          <w:tblCellSpacing w:w="15" w:type="dxa"/>
        </w:trPr>
        <w:tc>
          <w:tcPr>
            <w:tcW w:w="0" w:type="auto"/>
            <w:vAlign w:val="center"/>
            <w:hideMark/>
          </w:tcPr>
          <w:p w14:paraId="23D53932"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45FFFF84"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08FA4851"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0F53018B" w14:textId="77777777" w:rsidTr="00826982">
        <w:trPr>
          <w:tblCellSpacing w:w="15" w:type="dxa"/>
        </w:trPr>
        <w:tc>
          <w:tcPr>
            <w:tcW w:w="0" w:type="auto"/>
            <w:vAlign w:val="center"/>
            <w:hideMark/>
          </w:tcPr>
          <w:p w14:paraId="3080E01F"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title</w:t>
            </w:r>
          </w:p>
        </w:tc>
        <w:tc>
          <w:tcPr>
            <w:tcW w:w="0" w:type="auto"/>
            <w:vAlign w:val="center"/>
            <w:hideMark/>
          </w:tcPr>
          <w:p w14:paraId="5B22E518"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64BBAFC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Tên tour</w:t>
            </w:r>
          </w:p>
        </w:tc>
      </w:tr>
      <w:tr w:rsidR="00826982" w:rsidRPr="00826982" w14:paraId="7E80DE03" w14:textId="77777777" w:rsidTr="00826982">
        <w:trPr>
          <w:tblCellSpacing w:w="15" w:type="dxa"/>
        </w:trPr>
        <w:tc>
          <w:tcPr>
            <w:tcW w:w="0" w:type="auto"/>
            <w:vAlign w:val="center"/>
            <w:hideMark/>
          </w:tcPr>
          <w:p w14:paraId="7E6EF753"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description</w:t>
            </w:r>
          </w:p>
        </w:tc>
        <w:tc>
          <w:tcPr>
            <w:tcW w:w="0" w:type="auto"/>
            <w:vAlign w:val="center"/>
            <w:hideMark/>
          </w:tcPr>
          <w:p w14:paraId="02133673"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TEXT</w:t>
            </w:r>
          </w:p>
        </w:tc>
        <w:tc>
          <w:tcPr>
            <w:tcW w:w="0" w:type="auto"/>
            <w:vAlign w:val="center"/>
            <w:hideMark/>
          </w:tcPr>
          <w:p w14:paraId="361C80A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Mô tả tour</w:t>
            </w:r>
          </w:p>
        </w:tc>
      </w:tr>
      <w:tr w:rsidR="00826982" w:rsidRPr="00826982" w14:paraId="621CBC25" w14:textId="77777777" w:rsidTr="00826982">
        <w:trPr>
          <w:tblCellSpacing w:w="15" w:type="dxa"/>
        </w:trPr>
        <w:tc>
          <w:tcPr>
            <w:tcW w:w="0" w:type="auto"/>
            <w:vAlign w:val="center"/>
            <w:hideMark/>
          </w:tcPr>
          <w:p w14:paraId="30D20B48"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price</w:t>
            </w:r>
          </w:p>
        </w:tc>
        <w:tc>
          <w:tcPr>
            <w:tcW w:w="0" w:type="auto"/>
            <w:vAlign w:val="center"/>
            <w:hideMark/>
          </w:tcPr>
          <w:p w14:paraId="05079C1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DOUBLE</w:t>
            </w:r>
          </w:p>
        </w:tc>
        <w:tc>
          <w:tcPr>
            <w:tcW w:w="0" w:type="auto"/>
            <w:vAlign w:val="center"/>
            <w:hideMark/>
          </w:tcPr>
          <w:p w14:paraId="0FFC6E36"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Giá tour</w:t>
            </w:r>
          </w:p>
        </w:tc>
      </w:tr>
      <w:tr w:rsidR="00826982" w:rsidRPr="00826982" w14:paraId="050714F1" w14:textId="77777777" w:rsidTr="00826982">
        <w:trPr>
          <w:tblCellSpacing w:w="15" w:type="dxa"/>
        </w:trPr>
        <w:tc>
          <w:tcPr>
            <w:tcW w:w="0" w:type="auto"/>
            <w:vAlign w:val="center"/>
            <w:hideMark/>
          </w:tcPr>
          <w:p w14:paraId="036ACFEE"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duration</w:t>
            </w:r>
          </w:p>
        </w:tc>
        <w:tc>
          <w:tcPr>
            <w:tcW w:w="0" w:type="auto"/>
            <w:vAlign w:val="center"/>
            <w:hideMark/>
          </w:tcPr>
          <w:p w14:paraId="33B793EF"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24B313B0"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Thời gian tour</w:t>
            </w:r>
          </w:p>
        </w:tc>
      </w:tr>
      <w:tr w:rsidR="00826982" w:rsidRPr="00826982" w14:paraId="267415BC" w14:textId="77777777" w:rsidTr="00826982">
        <w:trPr>
          <w:tblCellSpacing w:w="15" w:type="dxa"/>
        </w:trPr>
        <w:tc>
          <w:tcPr>
            <w:tcW w:w="0" w:type="auto"/>
            <w:vAlign w:val="center"/>
            <w:hideMark/>
          </w:tcPr>
          <w:p w14:paraId="7BBB186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image</w:t>
            </w:r>
          </w:p>
        </w:tc>
        <w:tc>
          <w:tcPr>
            <w:tcW w:w="0" w:type="auto"/>
            <w:vAlign w:val="center"/>
            <w:hideMark/>
          </w:tcPr>
          <w:p w14:paraId="53A3D96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4FD7D786"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Ảnh tour</w:t>
            </w:r>
          </w:p>
        </w:tc>
      </w:tr>
      <w:tr w:rsidR="00826982" w:rsidRPr="00826982" w14:paraId="586DB86D" w14:textId="77777777" w:rsidTr="00826982">
        <w:trPr>
          <w:tblCellSpacing w:w="15" w:type="dxa"/>
        </w:trPr>
        <w:tc>
          <w:tcPr>
            <w:tcW w:w="0" w:type="auto"/>
            <w:vAlign w:val="center"/>
            <w:hideMark/>
          </w:tcPr>
          <w:p w14:paraId="4E728FE8"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lastRenderedPageBreak/>
              <w:t>guide_id</w:t>
            </w:r>
          </w:p>
        </w:tc>
        <w:tc>
          <w:tcPr>
            <w:tcW w:w="0" w:type="auto"/>
            <w:vAlign w:val="center"/>
            <w:hideMark/>
          </w:tcPr>
          <w:p w14:paraId="1C07A37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6C17643F"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ID hướng dẫn viên</w:t>
            </w:r>
          </w:p>
        </w:tc>
      </w:tr>
      <w:tr w:rsidR="00826982" w:rsidRPr="00826982" w14:paraId="7908EA85" w14:textId="77777777" w:rsidTr="00826982">
        <w:trPr>
          <w:tblCellSpacing w:w="15" w:type="dxa"/>
        </w:trPr>
        <w:tc>
          <w:tcPr>
            <w:tcW w:w="0" w:type="auto"/>
            <w:vAlign w:val="center"/>
            <w:hideMark/>
          </w:tcPr>
          <w:p w14:paraId="04490B0A"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created_at</w:t>
            </w:r>
          </w:p>
        </w:tc>
        <w:tc>
          <w:tcPr>
            <w:tcW w:w="0" w:type="auto"/>
            <w:vAlign w:val="center"/>
            <w:hideMark/>
          </w:tcPr>
          <w:p w14:paraId="01391F28"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TIMESTAMP</w:t>
            </w:r>
          </w:p>
        </w:tc>
        <w:tc>
          <w:tcPr>
            <w:tcW w:w="0" w:type="auto"/>
            <w:vAlign w:val="center"/>
            <w:hideMark/>
          </w:tcPr>
          <w:p w14:paraId="076CEE91"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Ngày tạo</w:t>
            </w:r>
          </w:p>
        </w:tc>
      </w:tr>
    </w:tbl>
    <w:p w14:paraId="65CC312D" w14:textId="77777777" w:rsidR="00826982" w:rsidRPr="00827ECE" w:rsidRDefault="00826982" w:rsidP="00826982">
      <w:pPr>
        <w:rPr>
          <w:rFonts w:ascii="Times New Roman" w:hAnsi="Times New Roman" w:cs="Times New Roman"/>
        </w:rPr>
      </w:pPr>
    </w:p>
    <w:p w14:paraId="03157BD1" w14:textId="77777777" w:rsidR="00DB671A" w:rsidRPr="00827ECE" w:rsidRDefault="00000000" w:rsidP="00DB4D64">
      <w:pPr>
        <w:pStyle w:val="Heading3"/>
        <w:jc w:val="both"/>
        <w:rPr>
          <w:rFonts w:ascii="Times New Roman" w:hAnsi="Times New Roman" w:cs="Times New Roman"/>
        </w:rPr>
      </w:pPr>
      <w:bookmarkStart w:id="150" w:name="_Toc229458593"/>
      <w:bookmarkStart w:id="151" w:name="_Toc229458726"/>
      <w:r w:rsidRPr="00827ECE">
        <w:rPr>
          <w:rFonts w:ascii="Times New Roman" w:hAnsi="Times New Roman" w:cs="Times New Roman"/>
        </w:rPr>
        <w:t>2.4.3. Bảng Attractions</w:t>
      </w:r>
      <w:bookmarkEnd w:id="150"/>
      <w:bookmarkEnd w:id="151"/>
    </w:p>
    <w:p w14:paraId="6A3BC017" w14:textId="02D0C384" w:rsidR="00DB671A" w:rsidRPr="00827ECE" w:rsidRDefault="00826982" w:rsidP="00DB4D64">
      <w:pPr>
        <w:jc w:val="both"/>
        <w:rPr>
          <w:rFonts w:ascii="Times New Roman" w:hAnsi="Times New Roman" w:cs="Times New Roman"/>
        </w:rPr>
      </w:pPr>
      <w:r w:rsidRPr="00827ECE">
        <w:rPr>
          <w:rFonts w:ascii="Times New Roman" w:hAnsi="Times New Roman" w:cs="Times New Roman"/>
        </w:rPr>
        <w:t>Bảng Attractions lưu thông tin các địa điểm tham quan thuộc từng tour du lịch. Bảng này giúp hệ thống hiển thị chi tiết lịch trình và các địa điểm nổi bật trong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239"/>
        <w:gridCol w:w="1727"/>
      </w:tblGrid>
      <w:tr w:rsidR="00826982" w:rsidRPr="00826982" w14:paraId="193DBF48" w14:textId="77777777" w:rsidTr="00826982">
        <w:trPr>
          <w:tblHeader/>
          <w:tblCellSpacing w:w="15" w:type="dxa"/>
        </w:trPr>
        <w:tc>
          <w:tcPr>
            <w:tcW w:w="0" w:type="auto"/>
            <w:vAlign w:val="center"/>
            <w:hideMark/>
          </w:tcPr>
          <w:p w14:paraId="7EC9B272"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1ACFBD25"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2E98067D"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3E02DF64" w14:textId="77777777" w:rsidTr="00826982">
        <w:trPr>
          <w:tblCellSpacing w:w="15" w:type="dxa"/>
        </w:trPr>
        <w:tc>
          <w:tcPr>
            <w:tcW w:w="0" w:type="auto"/>
            <w:vAlign w:val="center"/>
            <w:hideMark/>
          </w:tcPr>
          <w:p w14:paraId="70DFE6C6"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58A52DE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53DF711A"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00A4FC65" w14:textId="77777777" w:rsidTr="00826982">
        <w:trPr>
          <w:tblCellSpacing w:w="15" w:type="dxa"/>
        </w:trPr>
        <w:tc>
          <w:tcPr>
            <w:tcW w:w="0" w:type="auto"/>
            <w:vAlign w:val="center"/>
            <w:hideMark/>
          </w:tcPr>
          <w:p w14:paraId="0F40DD37"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name</w:t>
            </w:r>
          </w:p>
        </w:tc>
        <w:tc>
          <w:tcPr>
            <w:tcW w:w="0" w:type="auto"/>
            <w:vAlign w:val="center"/>
            <w:hideMark/>
          </w:tcPr>
          <w:p w14:paraId="4673514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510324B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Tên địa điểm</w:t>
            </w:r>
          </w:p>
        </w:tc>
      </w:tr>
      <w:tr w:rsidR="00826982" w:rsidRPr="00826982" w14:paraId="6CCC88FE" w14:textId="77777777" w:rsidTr="00826982">
        <w:trPr>
          <w:tblCellSpacing w:w="15" w:type="dxa"/>
        </w:trPr>
        <w:tc>
          <w:tcPr>
            <w:tcW w:w="0" w:type="auto"/>
            <w:vAlign w:val="center"/>
            <w:hideMark/>
          </w:tcPr>
          <w:p w14:paraId="547355BA"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description</w:t>
            </w:r>
          </w:p>
        </w:tc>
        <w:tc>
          <w:tcPr>
            <w:tcW w:w="0" w:type="auto"/>
            <w:vAlign w:val="center"/>
            <w:hideMark/>
          </w:tcPr>
          <w:p w14:paraId="67ACB2C3"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TEXT</w:t>
            </w:r>
          </w:p>
        </w:tc>
        <w:tc>
          <w:tcPr>
            <w:tcW w:w="0" w:type="auto"/>
            <w:vAlign w:val="center"/>
            <w:hideMark/>
          </w:tcPr>
          <w:p w14:paraId="6752C13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Mô tả địa điểm</w:t>
            </w:r>
          </w:p>
        </w:tc>
      </w:tr>
      <w:tr w:rsidR="00826982" w:rsidRPr="00826982" w14:paraId="50B60F1C" w14:textId="77777777" w:rsidTr="00826982">
        <w:trPr>
          <w:tblCellSpacing w:w="15" w:type="dxa"/>
        </w:trPr>
        <w:tc>
          <w:tcPr>
            <w:tcW w:w="0" w:type="auto"/>
            <w:vAlign w:val="center"/>
            <w:hideMark/>
          </w:tcPr>
          <w:p w14:paraId="7DB062D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image</w:t>
            </w:r>
          </w:p>
        </w:tc>
        <w:tc>
          <w:tcPr>
            <w:tcW w:w="0" w:type="auto"/>
            <w:vAlign w:val="center"/>
            <w:hideMark/>
          </w:tcPr>
          <w:p w14:paraId="72CBF784"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15E36C15"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Hình ảnh địa điểm</w:t>
            </w:r>
          </w:p>
        </w:tc>
      </w:tr>
      <w:tr w:rsidR="00826982" w:rsidRPr="00826982" w14:paraId="6E18F92A" w14:textId="77777777" w:rsidTr="00826982">
        <w:trPr>
          <w:tblCellSpacing w:w="15" w:type="dxa"/>
        </w:trPr>
        <w:tc>
          <w:tcPr>
            <w:tcW w:w="0" w:type="auto"/>
            <w:vAlign w:val="center"/>
            <w:hideMark/>
          </w:tcPr>
          <w:p w14:paraId="736E88D3"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location</w:t>
            </w:r>
          </w:p>
        </w:tc>
        <w:tc>
          <w:tcPr>
            <w:tcW w:w="0" w:type="auto"/>
            <w:vAlign w:val="center"/>
            <w:hideMark/>
          </w:tcPr>
          <w:p w14:paraId="7283F6D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4BA0ACF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Vị trí</w:t>
            </w:r>
          </w:p>
        </w:tc>
      </w:tr>
      <w:tr w:rsidR="00826982" w:rsidRPr="00826982" w14:paraId="1FBF1D02" w14:textId="77777777" w:rsidTr="00826982">
        <w:trPr>
          <w:tblCellSpacing w:w="15" w:type="dxa"/>
        </w:trPr>
        <w:tc>
          <w:tcPr>
            <w:tcW w:w="0" w:type="auto"/>
            <w:vAlign w:val="center"/>
            <w:hideMark/>
          </w:tcPr>
          <w:p w14:paraId="4F1BB43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tour_id</w:t>
            </w:r>
          </w:p>
        </w:tc>
        <w:tc>
          <w:tcPr>
            <w:tcW w:w="0" w:type="auto"/>
            <w:vAlign w:val="center"/>
            <w:hideMark/>
          </w:tcPr>
          <w:p w14:paraId="74DEB59E"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1EEA5B59"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ID tour liên kết</w:t>
            </w:r>
          </w:p>
        </w:tc>
      </w:tr>
    </w:tbl>
    <w:p w14:paraId="5288FDDB" w14:textId="77777777" w:rsidR="00826982" w:rsidRPr="00827ECE" w:rsidRDefault="00826982" w:rsidP="00DB4D64">
      <w:pPr>
        <w:jc w:val="both"/>
        <w:rPr>
          <w:rFonts w:ascii="Times New Roman" w:hAnsi="Times New Roman" w:cs="Times New Roman"/>
        </w:rPr>
      </w:pPr>
    </w:p>
    <w:p w14:paraId="11451C6B" w14:textId="77777777" w:rsidR="00DB671A" w:rsidRPr="00827ECE" w:rsidRDefault="00000000" w:rsidP="00DB4D64">
      <w:pPr>
        <w:pStyle w:val="Heading3"/>
        <w:jc w:val="both"/>
        <w:rPr>
          <w:rFonts w:ascii="Times New Roman" w:hAnsi="Times New Roman" w:cs="Times New Roman"/>
        </w:rPr>
      </w:pPr>
      <w:bookmarkStart w:id="152" w:name="_Toc229458594"/>
      <w:bookmarkStart w:id="153" w:name="_Toc229458727"/>
      <w:r w:rsidRPr="00827ECE">
        <w:rPr>
          <w:rFonts w:ascii="Times New Roman" w:hAnsi="Times New Roman" w:cs="Times New Roman"/>
        </w:rPr>
        <w:t>2.4.4. Bảng Bookings</w:t>
      </w:r>
      <w:bookmarkEnd w:id="152"/>
      <w:bookmarkEnd w:id="153"/>
    </w:p>
    <w:p w14:paraId="03CFC358" w14:textId="6184AF35" w:rsidR="00826982" w:rsidRPr="00827ECE" w:rsidRDefault="00826982" w:rsidP="00826982">
      <w:pPr>
        <w:rPr>
          <w:rFonts w:ascii="Times New Roman" w:hAnsi="Times New Roman" w:cs="Times New Roman"/>
        </w:rPr>
      </w:pPr>
      <w:r w:rsidRPr="00827ECE">
        <w:rPr>
          <w:rFonts w:ascii="Times New Roman" w:hAnsi="Times New Roman" w:cs="Times New Roman"/>
        </w:rPr>
        <w:t>Bảng Bookings dùng để lưu thông tin đặt tour của người dùng. Bảng này giúp quản lý trạng thái booking và lịch sử giao dịch.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1352"/>
        <w:gridCol w:w="1782"/>
      </w:tblGrid>
      <w:tr w:rsidR="00826982" w:rsidRPr="00826982" w14:paraId="0680F599" w14:textId="77777777" w:rsidTr="00826982">
        <w:trPr>
          <w:tblHeader/>
          <w:tblCellSpacing w:w="15" w:type="dxa"/>
        </w:trPr>
        <w:tc>
          <w:tcPr>
            <w:tcW w:w="0" w:type="auto"/>
            <w:vAlign w:val="center"/>
            <w:hideMark/>
          </w:tcPr>
          <w:p w14:paraId="76695FC2"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438B9B99"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5DDD1BD0"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25ABD841" w14:textId="77777777" w:rsidTr="00826982">
        <w:trPr>
          <w:tblCellSpacing w:w="15" w:type="dxa"/>
        </w:trPr>
        <w:tc>
          <w:tcPr>
            <w:tcW w:w="0" w:type="auto"/>
            <w:vAlign w:val="center"/>
            <w:hideMark/>
          </w:tcPr>
          <w:p w14:paraId="1C5AABCD"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5D7D9A4F"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3695A370"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31D7E9A4" w14:textId="77777777" w:rsidTr="00826982">
        <w:trPr>
          <w:tblCellSpacing w:w="15" w:type="dxa"/>
        </w:trPr>
        <w:tc>
          <w:tcPr>
            <w:tcW w:w="0" w:type="auto"/>
            <w:vAlign w:val="center"/>
            <w:hideMark/>
          </w:tcPr>
          <w:p w14:paraId="4C9403EA"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user_id</w:t>
            </w:r>
          </w:p>
        </w:tc>
        <w:tc>
          <w:tcPr>
            <w:tcW w:w="0" w:type="auto"/>
            <w:vAlign w:val="center"/>
            <w:hideMark/>
          </w:tcPr>
          <w:p w14:paraId="6566FABA"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3AAD9FCA"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ID khách du lịch</w:t>
            </w:r>
          </w:p>
        </w:tc>
      </w:tr>
      <w:tr w:rsidR="00826982" w:rsidRPr="00826982" w14:paraId="796C37C3" w14:textId="77777777" w:rsidTr="00826982">
        <w:trPr>
          <w:tblCellSpacing w:w="15" w:type="dxa"/>
        </w:trPr>
        <w:tc>
          <w:tcPr>
            <w:tcW w:w="0" w:type="auto"/>
            <w:vAlign w:val="center"/>
            <w:hideMark/>
          </w:tcPr>
          <w:p w14:paraId="432B0993"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tour_id</w:t>
            </w:r>
          </w:p>
        </w:tc>
        <w:tc>
          <w:tcPr>
            <w:tcW w:w="0" w:type="auto"/>
            <w:vAlign w:val="center"/>
            <w:hideMark/>
          </w:tcPr>
          <w:p w14:paraId="651B33CD"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5F9F32C9"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ID tour</w:t>
            </w:r>
          </w:p>
        </w:tc>
      </w:tr>
      <w:tr w:rsidR="00826982" w:rsidRPr="00826982" w14:paraId="54B46A26" w14:textId="77777777" w:rsidTr="00826982">
        <w:trPr>
          <w:tblCellSpacing w:w="15" w:type="dxa"/>
        </w:trPr>
        <w:tc>
          <w:tcPr>
            <w:tcW w:w="0" w:type="auto"/>
            <w:vAlign w:val="center"/>
            <w:hideMark/>
          </w:tcPr>
          <w:p w14:paraId="47A41F83"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booking_date</w:t>
            </w:r>
          </w:p>
        </w:tc>
        <w:tc>
          <w:tcPr>
            <w:tcW w:w="0" w:type="auto"/>
            <w:vAlign w:val="center"/>
            <w:hideMark/>
          </w:tcPr>
          <w:p w14:paraId="7E59BF2D"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DATE</w:t>
            </w:r>
          </w:p>
        </w:tc>
        <w:tc>
          <w:tcPr>
            <w:tcW w:w="0" w:type="auto"/>
            <w:vAlign w:val="center"/>
            <w:hideMark/>
          </w:tcPr>
          <w:p w14:paraId="54081257"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Ngày đặt</w:t>
            </w:r>
          </w:p>
        </w:tc>
      </w:tr>
      <w:tr w:rsidR="00826982" w:rsidRPr="00826982" w14:paraId="53458288" w14:textId="77777777" w:rsidTr="00826982">
        <w:trPr>
          <w:tblCellSpacing w:w="15" w:type="dxa"/>
        </w:trPr>
        <w:tc>
          <w:tcPr>
            <w:tcW w:w="0" w:type="auto"/>
            <w:vAlign w:val="center"/>
            <w:hideMark/>
          </w:tcPr>
          <w:p w14:paraId="285905C7"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total_price</w:t>
            </w:r>
          </w:p>
        </w:tc>
        <w:tc>
          <w:tcPr>
            <w:tcW w:w="0" w:type="auto"/>
            <w:vAlign w:val="center"/>
            <w:hideMark/>
          </w:tcPr>
          <w:p w14:paraId="7A3F7230"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DOUBLE</w:t>
            </w:r>
          </w:p>
        </w:tc>
        <w:tc>
          <w:tcPr>
            <w:tcW w:w="0" w:type="auto"/>
            <w:vAlign w:val="center"/>
            <w:hideMark/>
          </w:tcPr>
          <w:p w14:paraId="6F0CA5E7"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Tổng chi phí</w:t>
            </w:r>
          </w:p>
        </w:tc>
      </w:tr>
      <w:tr w:rsidR="00826982" w:rsidRPr="00826982" w14:paraId="1DD29A38" w14:textId="77777777" w:rsidTr="00826982">
        <w:trPr>
          <w:tblCellSpacing w:w="15" w:type="dxa"/>
        </w:trPr>
        <w:tc>
          <w:tcPr>
            <w:tcW w:w="0" w:type="auto"/>
            <w:vAlign w:val="center"/>
            <w:hideMark/>
          </w:tcPr>
          <w:p w14:paraId="2CAD7FBD"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lastRenderedPageBreak/>
              <w:t>status</w:t>
            </w:r>
          </w:p>
        </w:tc>
        <w:tc>
          <w:tcPr>
            <w:tcW w:w="0" w:type="auto"/>
            <w:vAlign w:val="center"/>
            <w:hideMark/>
          </w:tcPr>
          <w:p w14:paraId="170A317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7D180707"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Trạng thái booking</w:t>
            </w:r>
          </w:p>
        </w:tc>
      </w:tr>
      <w:tr w:rsidR="00826982" w:rsidRPr="00826982" w14:paraId="4E6BCDCF" w14:textId="77777777" w:rsidTr="00826982">
        <w:trPr>
          <w:tblCellSpacing w:w="15" w:type="dxa"/>
        </w:trPr>
        <w:tc>
          <w:tcPr>
            <w:tcW w:w="0" w:type="auto"/>
            <w:vAlign w:val="center"/>
            <w:hideMark/>
          </w:tcPr>
          <w:p w14:paraId="337327C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created_at</w:t>
            </w:r>
          </w:p>
        </w:tc>
        <w:tc>
          <w:tcPr>
            <w:tcW w:w="0" w:type="auto"/>
            <w:vAlign w:val="center"/>
            <w:hideMark/>
          </w:tcPr>
          <w:p w14:paraId="63CA5B3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TIMESTAMP</w:t>
            </w:r>
          </w:p>
        </w:tc>
        <w:tc>
          <w:tcPr>
            <w:tcW w:w="0" w:type="auto"/>
            <w:vAlign w:val="center"/>
            <w:hideMark/>
          </w:tcPr>
          <w:p w14:paraId="651AC10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Ngày tạo</w:t>
            </w:r>
          </w:p>
        </w:tc>
      </w:tr>
    </w:tbl>
    <w:p w14:paraId="57292CF8" w14:textId="77777777" w:rsidR="00826982" w:rsidRPr="00827ECE" w:rsidRDefault="00826982" w:rsidP="00826982">
      <w:pPr>
        <w:rPr>
          <w:rFonts w:ascii="Times New Roman" w:hAnsi="Times New Roman" w:cs="Times New Roman"/>
        </w:rPr>
      </w:pPr>
    </w:p>
    <w:p w14:paraId="31758F1A" w14:textId="77777777" w:rsidR="00DB671A" w:rsidRPr="00827ECE" w:rsidRDefault="00000000" w:rsidP="00DB4D64">
      <w:pPr>
        <w:pStyle w:val="Heading3"/>
        <w:jc w:val="both"/>
        <w:rPr>
          <w:rFonts w:ascii="Times New Roman" w:hAnsi="Times New Roman" w:cs="Times New Roman"/>
        </w:rPr>
      </w:pPr>
      <w:bookmarkStart w:id="154" w:name="_Toc229458595"/>
      <w:bookmarkStart w:id="155" w:name="_Toc229458728"/>
      <w:r w:rsidRPr="00827ECE">
        <w:rPr>
          <w:rFonts w:ascii="Times New Roman" w:hAnsi="Times New Roman" w:cs="Times New Roman"/>
        </w:rPr>
        <w:t>2.4.5. Bảng Chats</w:t>
      </w:r>
      <w:bookmarkEnd w:id="154"/>
      <w:bookmarkEnd w:id="155"/>
    </w:p>
    <w:p w14:paraId="05FF94FE" w14:textId="2D70FA63" w:rsidR="00DB671A" w:rsidRPr="00827ECE" w:rsidRDefault="00826982" w:rsidP="00DB4D64">
      <w:pPr>
        <w:jc w:val="both"/>
        <w:rPr>
          <w:rFonts w:ascii="Times New Roman" w:hAnsi="Times New Roman" w:cs="Times New Roman"/>
        </w:rPr>
      </w:pPr>
      <w:r w:rsidRPr="00827ECE">
        <w:rPr>
          <w:rFonts w:ascii="Times New Roman" w:hAnsi="Times New Roman" w:cs="Times New Roman"/>
        </w:rPr>
        <w:t>Bảng Chats dùng để lưu trữ tin nhắn giữa Traveler và Local Guide. Hệ thống chat hỗ trợ trao đổi thông tin theo thời gian thực.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352"/>
        <w:gridCol w:w="1690"/>
      </w:tblGrid>
      <w:tr w:rsidR="00826982" w:rsidRPr="00826982" w14:paraId="513C5249" w14:textId="77777777" w:rsidTr="00826982">
        <w:trPr>
          <w:tblHeader/>
          <w:tblCellSpacing w:w="15" w:type="dxa"/>
        </w:trPr>
        <w:tc>
          <w:tcPr>
            <w:tcW w:w="0" w:type="auto"/>
            <w:vAlign w:val="center"/>
            <w:hideMark/>
          </w:tcPr>
          <w:p w14:paraId="154256C3"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2D07309C"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07E0AC3D"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4ECC0748" w14:textId="77777777" w:rsidTr="00826982">
        <w:trPr>
          <w:tblCellSpacing w:w="15" w:type="dxa"/>
        </w:trPr>
        <w:tc>
          <w:tcPr>
            <w:tcW w:w="0" w:type="auto"/>
            <w:vAlign w:val="center"/>
            <w:hideMark/>
          </w:tcPr>
          <w:p w14:paraId="122DA838"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7C9B1CD2"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65AD9222"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12F16C51" w14:textId="77777777" w:rsidTr="00826982">
        <w:trPr>
          <w:tblCellSpacing w:w="15" w:type="dxa"/>
        </w:trPr>
        <w:tc>
          <w:tcPr>
            <w:tcW w:w="0" w:type="auto"/>
            <w:vAlign w:val="center"/>
            <w:hideMark/>
          </w:tcPr>
          <w:p w14:paraId="04402256"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sender_id</w:t>
            </w:r>
          </w:p>
        </w:tc>
        <w:tc>
          <w:tcPr>
            <w:tcW w:w="0" w:type="auto"/>
            <w:vAlign w:val="center"/>
            <w:hideMark/>
          </w:tcPr>
          <w:p w14:paraId="2B71F42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4DB0CE9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Người gửi</w:t>
            </w:r>
          </w:p>
        </w:tc>
      </w:tr>
      <w:tr w:rsidR="00826982" w:rsidRPr="00826982" w14:paraId="4ADB9152" w14:textId="77777777" w:rsidTr="00826982">
        <w:trPr>
          <w:tblCellSpacing w:w="15" w:type="dxa"/>
        </w:trPr>
        <w:tc>
          <w:tcPr>
            <w:tcW w:w="0" w:type="auto"/>
            <w:vAlign w:val="center"/>
            <w:hideMark/>
          </w:tcPr>
          <w:p w14:paraId="52D51885"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receiver_id</w:t>
            </w:r>
          </w:p>
        </w:tc>
        <w:tc>
          <w:tcPr>
            <w:tcW w:w="0" w:type="auto"/>
            <w:vAlign w:val="center"/>
            <w:hideMark/>
          </w:tcPr>
          <w:p w14:paraId="541A8FE4"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1A0EF50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Người nhận</w:t>
            </w:r>
          </w:p>
        </w:tc>
      </w:tr>
      <w:tr w:rsidR="00826982" w:rsidRPr="00826982" w14:paraId="5657AC96" w14:textId="77777777" w:rsidTr="00826982">
        <w:trPr>
          <w:tblCellSpacing w:w="15" w:type="dxa"/>
        </w:trPr>
        <w:tc>
          <w:tcPr>
            <w:tcW w:w="0" w:type="auto"/>
            <w:vAlign w:val="center"/>
            <w:hideMark/>
          </w:tcPr>
          <w:p w14:paraId="6462C6F6"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message</w:t>
            </w:r>
          </w:p>
        </w:tc>
        <w:tc>
          <w:tcPr>
            <w:tcW w:w="0" w:type="auto"/>
            <w:vAlign w:val="center"/>
            <w:hideMark/>
          </w:tcPr>
          <w:p w14:paraId="3C77B2D8"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TEXT</w:t>
            </w:r>
          </w:p>
        </w:tc>
        <w:tc>
          <w:tcPr>
            <w:tcW w:w="0" w:type="auto"/>
            <w:vAlign w:val="center"/>
            <w:hideMark/>
          </w:tcPr>
          <w:p w14:paraId="5714DC63"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Nội dung tin nhắn</w:t>
            </w:r>
          </w:p>
        </w:tc>
      </w:tr>
      <w:tr w:rsidR="00826982" w:rsidRPr="00826982" w14:paraId="5B09B667" w14:textId="77777777" w:rsidTr="00826982">
        <w:trPr>
          <w:tblCellSpacing w:w="15" w:type="dxa"/>
        </w:trPr>
        <w:tc>
          <w:tcPr>
            <w:tcW w:w="0" w:type="auto"/>
            <w:vAlign w:val="center"/>
            <w:hideMark/>
          </w:tcPr>
          <w:p w14:paraId="7C84E289"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created_at</w:t>
            </w:r>
          </w:p>
        </w:tc>
        <w:tc>
          <w:tcPr>
            <w:tcW w:w="0" w:type="auto"/>
            <w:vAlign w:val="center"/>
            <w:hideMark/>
          </w:tcPr>
          <w:p w14:paraId="10F39F2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TIMESTAMP</w:t>
            </w:r>
          </w:p>
        </w:tc>
        <w:tc>
          <w:tcPr>
            <w:tcW w:w="0" w:type="auto"/>
            <w:vAlign w:val="center"/>
            <w:hideMark/>
          </w:tcPr>
          <w:p w14:paraId="6D2C641E"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Thời gian gửi</w:t>
            </w:r>
          </w:p>
        </w:tc>
      </w:tr>
    </w:tbl>
    <w:p w14:paraId="54E4DA61" w14:textId="77777777" w:rsidR="00826982" w:rsidRPr="00827ECE" w:rsidRDefault="00826982" w:rsidP="00DB4D64">
      <w:pPr>
        <w:jc w:val="both"/>
        <w:rPr>
          <w:rFonts w:ascii="Times New Roman" w:hAnsi="Times New Roman" w:cs="Times New Roman"/>
        </w:rPr>
      </w:pPr>
    </w:p>
    <w:p w14:paraId="39037EC2" w14:textId="77777777" w:rsidR="00DB671A" w:rsidRPr="00827ECE" w:rsidRDefault="00000000" w:rsidP="00DB4D64">
      <w:pPr>
        <w:pStyle w:val="Heading3"/>
        <w:jc w:val="both"/>
        <w:rPr>
          <w:rFonts w:ascii="Times New Roman" w:hAnsi="Times New Roman" w:cs="Times New Roman"/>
        </w:rPr>
      </w:pPr>
      <w:bookmarkStart w:id="156" w:name="_Toc229458596"/>
      <w:bookmarkStart w:id="157" w:name="_Toc229458729"/>
      <w:r w:rsidRPr="00827ECE">
        <w:rPr>
          <w:rFonts w:ascii="Times New Roman" w:hAnsi="Times New Roman" w:cs="Times New Roman"/>
        </w:rPr>
        <w:t>2.4.6. Bảng Notifications</w:t>
      </w:r>
      <w:bookmarkEnd w:id="156"/>
      <w:bookmarkEnd w:id="157"/>
    </w:p>
    <w:p w14:paraId="5622B1F1" w14:textId="6397C7B2" w:rsidR="00DB671A" w:rsidRPr="00827ECE" w:rsidRDefault="00826982" w:rsidP="00DB4D64">
      <w:pPr>
        <w:jc w:val="both"/>
        <w:rPr>
          <w:rFonts w:ascii="Times New Roman" w:hAnsi="Times New Roman" w:cs="Times New Roman"/>
        </w:rPr>
      </w:pPr>
      <w:r w:rsidRPr="00827ECE">
        <w:rPr>
          <w:rFonts w:ascii="Times New Roman" w:hAnsi="Times New Roman" w:cs="Times New Roman"/>
        </w:rPr>
        <w:t>Bảng Notifications dùng để lưu trữ các thông báo từ hệ thống gửi đến người dùng như xác nhận booking hoặc thông báo trạng thái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352"/>
        <w:gridCol w:w="1690"/>
      </w:tblGrid>
      <w:tr w:rsidR="00826982" w:rsidRPr="00826982" w14:paraId="4F448AE7" w14:textId="77777777" w:rsidTr="00826982">
        <w:trPr>
          <w:tblHeader/>
          <w:tblCellSpacing w:w="15" w:type="dxa"/>
        </w:trPr>
        <w:tc>
          <w:tcPr>
            <w:tcW w:w="0" w:type="auto"/>
            <w:vAlign w:val="center"/>
            <w:hideMark/>
          </w:tcPr>
          <w:p w14:paraId="670BEC89"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Tên trường</w:t>
            </w:r>
          </w:p>
        </w:tc>
        <w:tc>
          <w:tcPr>
            <w:tcW w:w="0" w:type="auto"/>
            <w:vAlign w:val="center"/>
            <w:hideMark/>
          </w:tcPr>
          <w:p w14:paraId="4F7E3489"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Kiểu dữ liệu</w:t>
            </w:r>
          </w:p>
        </w:tc>
        <w:tc>
          <w:tcPr>
            <w:tcW w:w="0" w:type="auto"/>
            <w:vAlign w:val="center"/>
            <w:hideMark/>
          </w:tcPr>
          <w:p w14:paraId="37B253C5"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Mô tả</w:t>
            </w:r>
          </w:p>
        </w:tc>
      </w:tr>
      <w:tr w:rsidR="00826982" w:rsidRPr="00826982" w14:paraId="380C5BBF" w14:textId="77777777" w:rsidTr="00826982">
        <w:trPr>
          <w:tblCellSpacing w:w="15" w:type="dxa"/>
        </w:trPr>
        <w:tc>
          <w:tcPr>
            <w:tcW w:w="0" w:type="auto"/>
            <w:vAlign w:val="center"/>
            <w:hideMark/>
          </w:tcPr>
          <w:p w14:paraId="13918DB2"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id</w:t>
            </w:r>
          </w:p>
        </w:tc>
        <w:tc>
          <w:tcPr>
            <w:tcW w:w="0" w:type="auto"/>
            <w:vAlign w:val="center"/>
            <w:hideMark/>
          </w:tcPr>
          <w:p w14:paraId="51F5ADF8"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591FE7C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Khóa chính</w:t>
            </w:r>
          </w:p>
        </w:tc>
      </w:tr>
      <w:tr w:rsidR="00826982" w:rsidRPr="00826982" w14:paraId="2178E7B4" w14:textId="77777777" w:rsidTr="00826982">
        <w:trPr>
          <w:tblCellSpacing w:w="15" w:type="dxa"/>
        </w:trPr>
        <w:tc>
          <w:tcPr>
            <w:tcW w:w="0" w:type="auto"/>
            <w:vAlign w:val="center"/>
            <w:hideMark/>
          </w:tcPr>
          <w:p w14:paraId="4D2871A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user_id</w:t>
            </w:r>
          </w:p>
        </w:tc>
        <w:tc>
          <w:tcPr>
            <w:tcW w:w="0" w:type="auto"/>
            <w:vAlign w:val="center"/>
            <w:hideMark/>
          </w:tcPr>
          <w:p w14:paraId="239DB1A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BIGINT</w:t>
            </w:r>
          </w:p>
        </w:tc>
        <w:tc>
          <w:tcPr>
            <w:tcW w:w="0" w:type="auto"/>
            <w:vAlign w:val="center"/>
            <w:hideMark/>
          </w:tcPr>
          <w:p w14:paraId="73B5D352"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Người nhận</w:t>
            </w:r>
          </w:p>
        </w:tc>
      </w:tr>
      <w:tr w:rsidR="00826982" w:rsidRPr="00826982" w14:paraId="592B3E83" w14:textId="77777777" w:rsidTr="00826982">
        <w:trPr>
          <w:tblCellSpacing w:w="15" w:type="dxa"/>
        </w:trPr>
        <w:tc>
          <w:tcPr>
            <w:tcW w:w="0" w:type="auto"/>
            <w:vAlign w:val="center"/>
            <w:hideMark/>
          </w:tcPr>
          <w:p w14:paraId="365DA20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title</w:t>
            </w:r>
          </w:p>
        </w:tc>
        <w:tc>
          <w:tcPr>
            <w:tcW w:w="0" w:type="auto"/>
            <w:vAlign w:val="center"/>
            <w:hideMark/>
          </w:tcPr>
          <w:p w14:paraId="411EDFB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VARCHAR</w:t>
            </w:r>
          </w:p>
        </w:tc>
        <w:tc>
          <w:tcPr>
            <w:tcW w:w="0" w:type="auto"/>
            <w:vAlign w:val="center"/>
            <w:hideMark/>
          </w:tcPr>
          <w:p w14:paraId="5879F14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Tiêu đề thông báo</w:t>
            </w:r>
          </w:p>
        </w:tc>
      </w:tr>
      <w:tr w:rsidR="00826982" w:rsidRPr="00826982" w14:paraId="0ED4C1FA" w14:textId="77777777" w:rsidTr="00826982">
        <w:trPr>
          <w:tblCellSpacing w:w="15" w:type="dxa"/>
        </w:trPr>
        <w:tc>
          <w:tcPr>
            <w:tcW w:w="0" w:type="auto"/>
            <w:vAlign w:val="center"/>
            <w:hideMark/>
          </w:tcPr>
          <w:p w14:paraId="6B0A071F"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content</w:t>
            </w:r>
          </w:p>
        </w:tc>
        <w:tc>
          <w:tcPr>
            <w:tcW w:w="0" w:type="auto"/>
            <w:vAlign w:val="center"/>
            <w:hideMark/>
          </w:tcPr>
          <w:p w14:paraId="7AC020CD"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TEXT</w:t>
            </w:r>
          </w:p>
        </w:tc>
        <w:tc>
          <w:tcPr>
            <w:tcW w:w="0" w:type="auto"/>
            <w:vAlign w:val="center"/>
            <w:hideMark/>
          </w:tcPr>
          <w:p w14:paraId="37B75215"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Nội dung</w:t>
            </w:r>
          </w:p>
        </w:tc>
      </w:tr>
      <w:tr w:rsidR="00826982" w:rsidRPr="00826982" w14:paraId="6D47F0C4" w14:textId="77777777" w:rsidTr="00826982">
        <w:trPr>
          <w:tblCellSpacing w:w="15" w:type="dxa"/>
        </w:trPr>
        <w:tc>
          <w:tcPr>
            <w:tcW w:w="0" w:type="auto"/>
            <w:vAlign w:val="center"/>
            <w:hideMark/>
          </w:tcPr>
          <w:p w14:paraId="13225F34"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is_read</w:t>
            </w:r>
          </w:p>
        </w:tc>
        <w:tc>
          <w:tcPr>
            <w:tcW w:w="0" w:type="auto"/>
            <w:vAlign w:val="center"/>
            <w:hideMark/>
          </w:tcPr>
          <w:p w14:paraId="28AAF707"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BOOLEAN</w:t>
            </w:r>
          </w:p>
        </w:tc>
        <w:tc>
          <w:tcPr>
            <w:tcW w:w="0" w:type="auto"/>
            <w:vAlign w:val="center"/>
            <w:hideMark/>
          </w:tcPr>
          <w:p w14:paraId="41D396A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Trạng thái đã đọc</w:t>
            </w:r>
          </w:p>
        </w:tc>
      </w:tr>
      <w:tr w:rsidR="00826982" w:rsidRPr="00826982" w14:paraId="36D8A8C3" w14:textId="77777777" w:rsidTr="00826982">
        <w:trPr>
          <w:tblCellSpacing w:w="15" w:type="dxa"/>
        </w:trPr>
        <w:tc>
          <w:tcPr>
            <w:tcW w:w="0" w:type="auto"/>
            <w:vAlign w:val="center"/>
            <w:hideMark/>
          </w:tcPr>
          <w:p w14:paraId="7BEC7673"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created_at</w:t>
            </w:r>
          </w:p>
        </w:tc>
        <w:tc>
          <w:tcPr>
            <w:tcW w:w="0" w:type="auto"/>
            <w:vAlign w:val="center"/>
            <w:hideMark/>
          </w:tcPr>
          <w:p w14:paraId="398925AB"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TIMESTAMP</w:t>
            </w:r>
          </w:p>
        </w:tc>
        <w:tc>
          <w:tcPr>
            <w:tcW w:w="0" w:type="auto"/>
            <w:vAlign w:val="center"/>
            <w:hideMark/>
          </w:tcPr>
          <w:p w14:paraId="5D76EFC1"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Thời gian tạo</w:t>
            </w:r>
          </w:p>
        </w:tc>
      </w:tr>
    </w:tbl>
    <w:p w14:paraId="7E9CE1A2" w14:textId="77777777" w:rsidR="00826982" w:rsidRPr="00827ECE" w:rsidRDefault="00826982" w:rsidP="00DB4D64">
      <w:pPr>
        <w:jc w:val="both"/>
        <w:rPr>
          <w:rFonts w:ascii="Times New Roman" w:hAnsi="Times New Roman" w:cs="Times New Roman"/>
        </w:rPr>
      </w:pPr>
    </w:p>
    <w:p w14:paraId="0C113FBF" w14:textId="77777777" w:rsidR="00DB671A" w:rsidRPr="00827ECE" w:rsidRDefault="00000000" w:rsidP="00DB4D64">
      <w:pPr>
        <w:pStyle w:val="Heading3"/>
        <w:jc w:val="both"/>
        <w:rPr>
          <w:rFonts w:ascii="Times New Roman" w:hAnsi="Times New Roman" w:cs="Times New Roman"/>
        </w:rPr>
      </w:pPr>
      <w:bookmarkStart w:id="158" w:name="_Toc229458597"/>
      <w:bookmarkStart w:id="159" w:name="_Toc229458730"/>
      <w:r w:rsidRPr="00827ECE">
        <w:rPr>
          <w:rFonts w:ascii="Times New Roman" w:hAnsi="Times New Roman" w:cs="Times New Roman"/>
        </w:rPr>
        <w:lastRenderedPageBreak/>
        <w:t>2.4.7. Quan hệ giữa các bảng</w:t>
      </w:r>
      <w:bookmarkEnd w:id="158"/>
      <w:bookmarkEnd w:id="159"/>
    </w:p>
    <w:p w14:paraId="0CC74A06" w14:textId="6F09AA00" w:rsidR="00DB671A" w:rsidRPr="00827ECE" w:rsidRDefault="00826982" w:rsidP="00DB4D64">
      <w:pPr>
        <w:jc w:val="both"/>
        <w:rPr>
          <w:rFonts w:ascii="Times New Roman" w:hAnsi="Times New Roman" w:cs="Times New Roman"/>
        </w:rPr>
      </w:pPr>
      <w:r w:rsidRPr="00827ECE">
        <w:rPr>
          <w:rFonts w:ascii="Times New Roman" w:hAnsi="Times New Roman" w:cs="Times New Roman"/>
        </w:rPr>
        <w:t>Các bảng trong hệ thống Fellow4U được liên kết với nhau nhằm đảm bảo tính đồng bộ và hỗ trợ xử lý dữ liệu hiệu quả. Một User có thể tạo nhiều Tour hoặc thực hiện nhiều Booking. Một Tour có thể chứa nhiều Attractions và nhiều Booking khác nhau. Bảng Chats liên kết giữa người gửi và người nhận thông qua User ID. Bảng Notifications được liên kết với Users để gửi thông báo đến từng tài khoản cụ thể.</w:t>
      </w:r>
    </w:p>
    <w:p w14:paraId="156ADBD3" w14:textId="69520E8B" w:rsidR="00826982" w:rsidRPr="00827ECE" w:rsidRDefault="00826982" w:rsidP="00DB4D64">
      <w:pPr>
        <w:jc w:val="both"/>
        <w:rPr>
          <w:rFonts w:ascii="Times New Roman" w:hAnsi="Times New Roman" w:cs="Times New Roman"/>
        </w:rPr>
      </w:pPr>
      <w:r w:rsidRPr="00827ECE">
        <w:rPr>
          <w:rFonts w:ascii="Times New Roman" w:hAnsi="Times New Roman" w:cs="Times New Roman"/>
          <w:noProof/>
        </w:rPr>
        <w:drawing>
          <wp:inline distT="0" distB="0" distL="0" distR="0" wp14:anchorId="172BD5BD" wp14:editId="0DB1F60F">
            <wp:extent cx="5486400" cy="4154805"/>
            <wp:effectExtent l="0" t="0" r="0" b="0"/>
            <wp:docPr id="951239945" name="Picture 1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ơ đồ Plant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154805"/>
                    </a:xfrm>
                    <a:prstGeom prst="rect">
                      <a:avLst/>
                    </a:prstGeom>
                    <a:noFill/>
                    <a:ln>
                      <a:noFill/>
                    </a:ln>
                  </pic:spPr>
                </pic:pic>
              </a:graphicData>
            </a:graphic>
          </wp:inline>
        </w:drawing>
      </w:r>
    </w:p>
    <w:p w14:paraId="546F6E2B" w14:textId="77777777" w:rsidR="00DB671A" w:rsidRPr="00827ECE" w:rsidRDefault="00000000" w:rsidP="00DB4D64">
      <w:pPr>
        <w:pStyle w:val="Heading2"/>
        <w:jc w:val="both"/>
        <w:rPr>
          <w:rFonts w:ascii="Times New Roman" w:hAnsi="Times New Roman" w:cs="Times New Roman"/>
        </w:rPr>
      </w:pPr>
      <w:bookmarkStart w:id="160" w:name="_Toc229458598"/>
      <w:bookmarkStart w:id="161" w:name="_Toc229458731"/>
      <w:r w:rsidRPr="00827ECE">
        <w:rPr>
          <w:rFonts w:ascii="Times New Roman" w:hAnsi="Times New Roman" w:cs="Times New Roman"/>
        </w:rPr>
        <w:t>2.5. CẤU HÌNH VÀ TRIỂN KHAI HỆ THỐNG</w:t>
      </w:r>
      <w:bookmarkEnd w:id="160"/>
      <w:bookmarkEnd w:id="161"/>
    </w:p>
    <w:p w14:paraId="452E5C23" w14:textId="14D95DB0" w:rsidR="00826982" w:rsidRPr="00827ECE" w:rsidRDefault="00826982" w:rsidP="00826982">
      <w:pPr>
        <w:rPr>
          <w:rFonts w:ascii="Times New Roman" w:hAnsi="Times New Roman" w:cs="Times New Roman"/>
        </w:rPr>
      </w:pPr>
      <w:r w:rsidRPr="00827ECE">
        <w:rPr>
          <w:rFonts w:ascii="Times New Roman" w:hAnsi="Times New Roman" w:cs="Times New Roman"/>
        </w:rPr>
        <w:t>Quá trình cấu hình và triển khai hệ thống giúp đảm bảo các thành phần của dự án Fellow4U hoạt động ổn định và có thể giao tiếp với nhau hiệu quả. Hệ thống được triển khai theo mô hình đa nền tảng bao gồm ứng dụng Flutter Mobile, Web Admin React/NextJS, Backend Spring Boot và cơ sở dữ liệu PostgreSQL. Việc cấu hình đúng môi trường phát triển giúp tăng hiệu suất làm việc và hỗ trợ dễ dàng mở rộng hệ thống trong tương lai.</w:t>
      </w:r>
    </w:p>
    <w:p w14:paraId="707D3775" w14:textId="77777777" w:rsidR="00DB671A" w:rsidRPr="00827ECE" w:rsidRDefault="00000000" w:rsidP="00DB4D64">
      <w:pPr>
        <w:pStyle w:val="Heading3"/>
        <w:jc w:val="both"/>
        <w:rPr>
          <w:rFonts w:ascii="Times New Roman" w:hAnsi="Times New Roman" w:cs="Times New Roman"/>
        </w:rPr>
      </w:pPr>
      <w:bookmarkStart w:id="162" w:name="_Toc229458599"/>
      <w:bookmarkStart w:id="163" w:name="_Toc229458732"/>
      <w:r w:rsidRPr="00827ECE">
        <w:rPr>
          <w:rFonts w:ascii="Times New Roman" w:hAnsi="Times New Roman" w:cs="Times New Roman"/>
        </w:rPr>
        <w:t>2.5.1. Môi trường phát triển</w:t>
      </w:r>
      <w:bookmarkEnd w:id="162"/>
      <w:bookmarkEnd w:id="163"/>
    </w:p>
    <w:p w14:paraId="3F8BB7D4"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Hệ thống Fellow4U được phát triển trên nhiều công nghệ và công cụ khác nhau nhằm đáp ứng nhu cầu xây dựng ứng dụng đa nền tảng. Backend được xây dựng bằng Java 21 và Spring Boot 3.3.0. Ứng dụng Mobile sử dụng Flutter SDK kết hợp với Dart, trong khi Web Admin được phát triển bằng ReactJS hoặc NextJS cùng Node.js.</w:t>
      </w:r>
    </w:p>
    <w:p w14:paraId="6E180758"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lastRenderedPageBreak/>
        <w:t>Ngoài ra, hệ thống sử dụng PostgreSQL để quản lý dữ liệu và Git để quản lý mã nguồn nhóm. Các công cụ hỗ trợ phát triển gồm IntelliJ IDEA, Visual Studio Code, Android Studio và Postman để kiểm thử API.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611"/>
      </w:tblGrid>
      <w:tr w:rsidR="00826982" w:rsidRPr="00826982" w14:paraId="3A779A60" w14:textId="77777777" w:rsidTr="00826982">
        <w:trPr>
          <w:tblHeader/>
          <w:tblCellSpacing w:w="15" w:type="dxa"/>
        </w:trPr>
        <w:tc>
          <w:tcPr>
            <w:tcW w:w="0" w:type="auto"/>
            <w:vAlign w:val="center"/>
            <w:hideMark/>
          </w:tcPr>
          <w:p w14:paraId="7F3CDBCF"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Thành phần</w:t>
            </w:r>
          </w:p>
        </w:tc>
        <w:tc>
          <w:tcPr>
            <w:tcW w:w="0" w:type="auto"/>
            <w:vAlign w:val="center"/>
            <w:hideMark/>
          </w:tcPr>
          <w:p w14:paraId="5CC9881D" w14:textId="77777777" w:rsidR="00826982" w:rsidRPr="00826982" w:rsidRDefault="00826982" w:rsidP="00826982">
            <w:pPr>
              <w:rPr>
                <w:rFonts w:ascii="Times New Roman" w:hAnsi="Times New Roman" w:cs="Times New Roman"/>
                <w:b/>
                <w:bCs/>
                <w:lang w:val="vi-VN"/>
              </w:rPr>
            </w:pPr>
            <w:r w:rsidRPr="00826982">
              <w:rPr>
                <w:rFonts w:ascii="Times New Roman" w:hAnsi="Times New Roman" w:cs="Times New Roman"/>
                <w:b/>
                <w:bCs/>
                <w:lang w:val="vi-VN"/>
              </w:rPr>
              <w:t>Công nghệ</w:t>
            </w:r>
          </w:p>
        </w:tc>
      </w:tr>
      <w:tr w:rsidR="00826982" w:rsidRPr="00826982" w14:paraId="283E3F7A" w14:textId="77777777" w:rsidTr="00826982">
        <w:trPr>
          <w:tblCellSpacing w:w="15" w:type="dxa"/>
        </w:trPr>
        <w:tc>
          <w:tcPr>
            <w:tcW w:w="0" w:type="auto"/>
            <w:vAlign w:val="center"/>
            <w:hideMark/>
          </w:tcPr>
          <w:p w14:paraId="196A268D"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Mobile App</w:t>
            </w:r>
          </w:p>
        </w:tc>
        <w:tc>
          <w:tcPr>
            <w:tcW w:w="0" w:type="auto"/>
            <w:vAlign w:val="center"/>
            <w:hideMark/>
          </w:tcPr>
          <w:p w14:paraId="1855A240"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Flutter</w:t>
            </w:r>
          </w:p>
        </w:tc>
      </w:tr>
      <w:tr w:rsidR="00826982" w:rsidRPr="00826982" w14:paraId="42CF1BC5" w14:textId="77777777" w:rsidTr="00826982">
        <w:trPr>
          <w:tblCellSpacing w:w="15" w:type="dxa"/>
        </w:trPr>
        <w:tc>
          <w:tcPr>
            <w:tcW w:w="0" w:type="auto"/>
            <w:vAlign w:val="center"/>
            <w:hideMark/>
          </w:tcPr>
          <w:p w14:paraId="7715F712"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Web Admin</w:t>
            </w:r>
          </w:p>
        </w:tc>
        <w:tc>
          <w:tcPr>
            <w:tcW w:w="0" w:type="auto"/>
            <w:vAlign w:val="center"/>
            <w:hideMark/>
          </w:tcPr>
          <w:p w14:paraId="20B45FE2"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ReactJS / NextJS</w:t>
            </w:r>
          </w:p>
        </w:tc>
      </w:tr>
      <w:tr w:rsidR="00826982" w:rsidRPr="00826982" w14:paraId="0EE655F6" w14:textId="77777777" w:rsidTr="00826982">
        <w:trPr>
          <w:tblCellSpacing w:w="15" w:type="dxa"/>
        </w:trPr>
        <w:tc>
          <w:tcPr>
            <w:tcW w:w="0" w:type="auto"/>
            <w:vAlign w:val="center"/>
            <w:hideMark/>
          </w:tcPr>
          <w:p w14:paraId="1E693706"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Backend</w:t>
            </w:r>
          </w:p>
        </w:tc>
        <w:tc>
          <w:tcPr>
            <w:tcW w:w="0" w:type="auto"/>
            <w:vAlign w:val="center"/>
            <w:hideMark/>
          </w:tcPr>
          <w:p w14:paraId="4570AE95"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Spring Boot</w:t>
            </w:r>
          </w:p>
        </w:tc>
      </w:tr>
      <w:tr w:rsidR="00826982" w:rsidRPr="00826982" w14:paraId="3B705987" w14:textId="77777777" w:rsidTr="00826982">
        <w:trPr>
          <w:tblCellSpacing w:w="15" w:type="dxa"/>
        </w:trPr>
        <w:tc>
          <w:tcPr>
            <w:tcW w:w="0" w:type="auto"/>
            <w:vAlign w:val="center"/>
            <w:hideMark/>
          </w:tcPr>
          <w:p w14:paraId="357C6AF3"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Database</w:t>
            </w:r>
          </w:p>
        </w:tc>
        <w:tc>
          <w:tcPr>
            <w:tcW w:w="0" w:type="auto"/>
            <w:vAlign w:val="center"/>
            <w:hideMark/>
          </w:tcPr>
          <w:p w14:paraId="011FC90B"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PostgreSQL</w:t>
            </w:r>
          </w:p>
        </w:tc>
      </w:tr>
      <w:tr w:rsidR="00826982" w:rsidRPr="00826982" w14:paraId="7AF3BACA" w14:textId="77777777" w:rsidTr="00826982">
        <w:trPr>
          <w:tblCellSpacing w:w="15" w:type="dxa"/>
        </w:trPr>
        <w:tc>
          <w:tcPr>
            <w:tcW w:w="0" w:type="auto"/>
            <w:vAlign w:val="center"/>
            <w:hideMark/>
          </w:tcPr>
          <w:p w14:paraId="6027622A"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API Testing</w:t>
            </w:r>
          </w:p>
        </w:tc>
        <w:tc>
          <w:tcPr>
            <w:tcW w:w="0" w:type="auto"/>
            <w:vAlign w:val="center"/>
            <w:hideMark/>
          </w:tcPr>
          <w:p w14:paraId="61EDCD8E"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Postman</w:t>
            </w:r>
          </w:p>
        </w:tc>
      </w:tr>
      <w:tr w:rsidR="00826982" w:rsidRPr="00826982" w14:paraId="02387F25" w14:textId="77777777" w:rsidTr="00826982">
        <w:trPr>
          <w:tblCellSpacing w:w="15" w:type="dxa"/>
        </w:trPr>
        <w:tc>
          <w:tcPr>
            <w:tcW w:w="0" w:type="auto"/>
            <w:vAlign w:val="center"/>
            <w:hideMark/>
          </w:tcPr>
          <w:p w14:paraId="7351E166"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Version Control</w:t>
            </w:r>
          </w:p>
        </w:tc>
        <w:tc>
          <w:tcPr>
            <w:tcW w:w="0" w:type="auto"/>
            <w:vAlign w:val="center"/>
            <w:hideMark/>
          </w:tcPr>
          <w:p w14:paraId="2740F660" w14:textId="77777777" w:rsidR="00826982" w:rsidRPr="00826982" w:rsidRDefault="00826982" w:rsidP="00826982">
            <w:pPr>
              <w:rPr>
                <w:rFonts w:ascii="Times New Roman" w:hAnsi="Times New Roman" w:cs="Times New Roman"/>
                <w:lang w:val="vi-VN"/>
              </w:rPr>
            </w:pPr>
            <w:r w:rsidRPr="00826982">
              <w:rPr>
                <w:rFonts w:ascii="Times New Roman" w:hAnsi="Times New Roman" w:cs="Times New Roman"/>
                <w:lang w:val="vi-VN"/>
              </w:rPr>
              <w:t>Git &amp; GitHub</w:t>
            </w:r>
          </w:p>
        </w:tc>
      </w:tr>
    </w:tbl>
    <w:p w14:paraId="23EAF555" w14:textId="77777777" w:rsidR="00826982" w:rsidRPr="00827ECE" w:rsidRDefault="00826982" w:rsidP="00826982">
      <w:pPr>
        <w:rPr>
          <w:rFonts w:ascii="Times New Roman" w:hAnsi="Times New Roman" w:cs="Times New Roman"/>
        </w:rPr>
      </w:pPr>
    </w:p>
    <w:p w14:paraId="4A016C6F" w14:textId="77777777" w:rsidR="00DB671A" w:rsidRPr="00827ECE" w:rsidRDefault="00000000" w:rsidP="00DB4D64">
      <w:pPr>
        <w:pStyle w:val="Heading3"/>
        <w:jc w:val="both"/>
        <w:rPr>
          <w:rFonts w:ascii="Times New Roman" w:hAnsi="Times New Roman" w:cs="Times New Roman"/>
        </w:rPr>
      </w:pPr>
      <w:bookmarkStart w:id="164" w:name="_Toc229458600"/>
      <w:bookmarkStart w:id="165" w:name="_Toc229458733"/>
      <w:r w:rsidRPr="00827ECE">
        <w:rPr>
          <w:rFonts w:ascii="Times New Roman" w:hAnsi="Times New Roman" w:cs="Times New Roman"/>
        </w:rPr>
        <w:t>2.5.2. Cấu hình Backend</w:t>
      </w:r>
      <w:bookmarkEnd w:id="164"/>
      <w:bookmarkEnd w:id="165"/>
    </w:p>
    <w:p w14:paraId="33A9C461" w14:textId="334809D4" w:rsidR="00DB671A" w:rsidRPr="00827ECE" w:rsidRDefault="00826982" w:rsidP="00DB4D64">
      <w:pPr>
        <w:jc w:val="both"/>
        <w:rPr>
          <w:rFonts w:ascii="Times New Roman" w:hAnsi="Times New Roman" w:cs="Times New Roman"/>
        </w:rPr>
      </w:pPr>
      <w:r w:rsidRPr="00827ECE">
        <w:rPr>
          <w:rFonts w:ascii="Times New Roman" w:hAnsi="Times New Roman" w:cs="Times New Roman"/>
        </w:rPr>
        <w:t>Backend Spring Boot được cấu hình để xử lý RESTful API, bảo mật JWT và kết nối cơ sở dữ liệu PostgreSQL. Hệ thống sử dụng Spring Security để xác thực người dùng và Hibernate JPA để thao tác dữ liệu.</w:t>
      </w:r>
    </w:p>
    <w:p w14:paraId="7DD96EE0"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spring.datasource.url=jdbc:postgresql://localhost:5432/fellow4u</w:t>
      </w:r>
    </w:p>
    <w:p w14:paraId="197F87F4"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spring.datasource.username=postgres</w:t>
      </w:r>
    </w:p>
    <w:p w14:paraId="4C8F69CA"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spring.datasource.password=123456</w:t>
      </w:r>
    </w:p>
    <w:p w14:paraId="34DA5588" w14:textId="77777777" w:rsidR="00826982" w:rsidRPr="00827ECE" w:rsidRDefault="00826982" w:rsidP="00826982">
      <w:pPr>
        <w:shd w:val="clear" w:color="auto" w:fill="EEECE1" w:themeFill="background2"/>
        <w:jc w:val="both"/>
        <w:rPr>
          <w:rFonts w:ascii="Times New Roman" w:hAnsi="Times New Roman" w:cs="Times New Roman"/>
        </w:rPr>
      </w:pPr>
    </w:p>
    <w:p w14:paraId="37101281"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spring.jpa.hibernate.ddl-auto=update</w:t>
      </w:r>
    </w:p>
    <w:p w14:paraId="7EA2BF5E"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spring.jpa.show-sql=true</w:t>
      </w:r>
    </w:p>
    <w:p w14:paraId="4494778D" w14:textId="77777777" w:rsidR="00826982" w:rsidRPr="00827ECE" w:rsidRDefault="00826982" w:rsidP="00826982">
      <w:pPr>
        <w:shd w:val="clear" w:color="auto" w:fill="EEECE1" w:themeFill="background2"/>
        <w:jc w:val="both"/>
        <w:rPr>
          <w:rFonts w:ascii="Times New Roman" w:hAnsi="Times New Roman" w:cs="Times New Roman"/>
        </w:rPr>
      </w:pPr>
    </w:p>
    <w:p w14:paraId="6BCFFBCB" w14:textId="0EBB468D"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server.port=8080</w:t>
      </w:r>
    </w:p>
    <w:p w14:paraId="082ECF63" w14:textId="77777777" w:rsidR="00826982" w:rsidRPr="00827ECE" w:rsidRDefault="00826982" w:rsidP="00826982">
      <w:pPr>
        <w:jc w:val="both"/>
        <w:rPr>
          <w:rFonts w:ascii="Times New Roman" w:hAnsi="Times New Roman" w:cs="Times New Roman"/>
        </w:rPr>
      </w:pPr>
    </w:p>
    <w:p w14:paraId="7624F6F0" w14:textId="43499E9F" w:rsidR="00826982" w:rsidRPr="00827ECE" w:rsidRDefault="00826982" w:rsidP="00826982">
      <w:pPr>
        <w:jc w:val="both"/>
        <w:rPr>
          <w:rFonts w:ascii="Times New Roman" w:hAnsi="Times New Roman" w:cs="Times New Roman"/>
        </w:rPr>
      </w:pPr>
      <w:r w:rsidRPr="00827ECE">
        <w:rPr>
          <w:rFonts w:ascii="Times New Roman" w:hAnsi="Times New Roman" w:cs="Times New Roman"/>
        </w:rPr>
        <w:t>Ngoài ra, Backend còn cấu hình CORS để cho phép Flutter App và React Admin truy cập API đồng thời. Resource Mapping được sử dụng để phục vụ hình ảnh local từ thư mục lưu trữ media.</w:t>
      </w:r>
    </w:p>
    <w:p w14:paraId="12DF7FDA" w14:textId="77777777" w:rsidR="00DB671A" w:rsidRPr="00827ECE" w:rsidRDefault="00000000" w:rsidP="00DB4D64">
      <w:pPr>
        <w:pStyle w:val="Heading3"/>
        <w:jc w:val="both"/>
        <w:rPr>
          <w:rFonts w:ascii="Times New Roman" w:hAnsi="Times New Roman" w:cs="Times New Roman"/>
        </w:rPr>
      </w:pPr>
      <w:bookmarkStart w:id="166" w:name="_Toc229458601"/>
      <w:bookmarkStart w:id="167" w:name="_Toc229458734"/>
      <w:r w:rsidRPr="00827ECE">
        <w:rPr>
          <w:rFonts w:ascii="Times New Roman" w:hAnsi="Times New Roman" w:cs="Times New Roman"/>
        </w:rPr>
        <w:lastRenderedPageBreak/>
        <w:t>2.5.3. Cấu hình Flutter</w:t>
      </w:r>
      <w:bookmarkEnd w:id="166"/>
      <w:bookmarkEnd w:id="167"/>
    </w:p>
    <w:p w14:paraId="15DEAAD0"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Ứng dụng Flutter được cấu hình để kết nối với Backend API thông qua Dio HTTP Client. Hệ thống sử dụng ScreenUtil để responsive giao diện và SharedPreferences để lưu JWT Token cục bộ.</w:t>
      </w:r>
    </w:p>
    <w:p w14:paraId="1A4BB8FA"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Ví dụ cấu hình API Base URL</w:t>
      </w:r>
    </w:p>
    <w:p w14:paraId="55680D00" w14:textId="77777777" w:rsidR="00826982" w:rsidRPr="00827ECE" w:rsidRDefault="00826982" w:rsidP="00826982">
      <w:pPr>
        <w:shd w:val="clear" w:color="auto" w:fill="EEECE1" w:themeFill="background2"/>
        <w:jc w:val="both"/>
        <w:rPr>
          <w:rFonts w:ascii="Times New Roman" w:hAnsi="Times New Roman" w:cs="Times New Roman"/>
          <w:lang w:val="vi-VN"/>
        </w:rPr>
      </w:pPr>
      <w:r w:rsidRPr="00827ECE">
        <w:rPr>
          <w:rFonts w:ascii="Times New Roman" w:hAnsi="Times New Roman" w:cs="Times New Roman"/>
          <w:lang w:val="vi-VN"/>
        </w:rPr>
        <w:t>class ApiConfig {</w:t>
      </w:r>
    </w:p>
    <w:p w14:paraId="13C79697" w14:textId="77777777" w:rsidR="00826982" w:rsidRPr="00827ECE" w:rsidRDefault="00826982" w:rsidP="00826982">
      <w:pPr>
        <w:shd w:val="clear" w:color="auto" w:fill="EEECE1" w:themeFill="background2"/>
        <w:jc w:val="both"/>
        <w:rPr>
          <w:rFonts w:ascii="Times New Roman" w:hAnsi="Times New Roman" w:cs="Times New Roman"/>
          <w:lang w:val="vi-VN"/>
        </w:rPr>
      </w:pPr>
      <w:r w:rsidRPr="00827ECE">
        <w:rPr>
          <w:rFonts w:ascii="Times New Roman" w:hAnsi="Times New Roman" w:cs="Times New Roman"/>
          <w:lang w:val="vi-VN"/>
        </w:rPr>
        <w:t xml:space="preserve">  static const String baseUrl = "http://10.0.2.2:8080/api";</w:t>
      </w:r>
    </w:p>
    <w:p w14:paraId="63E7BC03"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lang w:val="vi-VN"/>
        </w:rPr>
        <w:t>}</w:t>
      </w:r>
    </w:p>
    <w:p w14:paraId="438D4F2B" w14:textId="00194138"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Các package chính được sử dụng trong Flutter gồm:</w:t>
      </w:r>
    </w:p>
    <w:p w14:paraId="37D48B90"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dependencies:</w:t>
      </w:r>
    </w:p>
    <w:p w14:paraId="6FFAD77F"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flutter:</w:t>
      </w:r>
    </w:p>
    <w:p w14:paraId="052A0838"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sdk: flutter</w:t>
      </w:r>
    </w:p>
    <w:p w14:paraId="388A012B"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dio:</w:t>
      </w:r>
    </w:p>
    <w:p w14:paraId="215BAAA3"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provider:</w:t>
      </w:r>
    </w:p>
    <w:p w14:paraId="54ADE4CA"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flutter_screenutil:</w:t>
      </w:r>
    </w:p>
    <w:p w14:paraId="2E2EEE5A" w14:textId="77777777" w:rsidR="00826982" w:rsidRPr="00827ECE" w:rsidRDefault="00826982" w:rsidP="00826982">
      <w:pPr>
        <w:shd w:val="clear" w:color="auto" w:fill="EEECE1" w:themeFill="background2"/>
        <w:spacing w:after="0"/>
        <w:jc w:val="both"/>
        <w:rPr>
          <w:rFonts w:ascii="Times New Roman" w:hAnsi="Times New Roman" w:cs="Times New Roman"/>
          <w:lang w:val="vi-VN"/>
        </w:rPr>
      </w:pPr>
      <w:r w:rsidRPr="00827ECE">
        <w:rPr>
          <w:rFonts w:ascii="Times New Roman" w:hAnsi="Times New Roman" w:cs="Times New Roman"/>
          <w:lang w:val="vi-VN"/>
        </w:rPr>
        <w:t xml:space="preserve">  shared_preferences:</w:t>
      </w:r>
    </w:p>
    <w:p w14:paraId="38B72689" w14:textId="77777777" w:rsidR="00826982" w:rsidRPr="00827ECE" w:rsidRDefault="00826982" w:rsidP="00826982">
      <w:pPr>
        <w:shd w:val="clear" w:color="auto" w:fill="EEECE1" w:themeFill="background2"/>
        <w:spacing w:after="0"/>
        <w:jc w:val="both"/>
        <w:rPr>
          <w:rFonts w:ascii="Times New Roman" w:hAnsi="Times New Roman" w:cs="Times New Roman"/>
        </w:rPr>
      </w:pPr>
      <w:r w:rsidRPr="00827ECE">
        <w:rPr>
          <w:rFonts w:ascii="Times New Roman" w:hAnsi="Times New Roman" w:cs="Times New Roman"/>
          <w:lang w:val="vi-VN"/>
        </w:rPr>
        <w:t xml:space="preserve">  google_maps_flutter:</w:t>
      </w:r>
    </w:p>
    <w:p w14:paraId="19A607C7" w14:textId="56E8B6BC"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Flutter hỗ trợ chạy trên Android Emulator, thiết bị thật hoặc Flutter Web trong quá trình kiểm thử và phát triển.</w:t>
      </w:r>
    </w:p>
    <w:p w14:paraId="23389408" w14:textId="16311DA8" w:rsidR="00DB671A" w:rsidRPr="00827ECE" w:rsidRDefault="00DB671A" w:rsidP="00DB4D64">
      <w:pPr>
        <w:jc w:val="both"/>
        <w:rPr>
          <w:rFonts w:ascii="Times New Roman" w:hAnsi="Times New Roman" w:cs="Times New Roman"/>
        </w:rPr>
      </w:pPr>
    </w:p>
    <w:p w14:paraId="4C93B579" w14:textId="77777777" w:rsidR="00DB671A" w:rsidRPr="00827ECE" w:rsidRDefault="00000000" w:rsidP="00DB4D64">
      <w:pPr>
        <w:pStyle w:val="Heading3"/>
        <w:jc w:val="both"/>
        <w:rPr>
          <w:rFonts w:ascii="Times New Roman" w:hAnsi="Times New Roman" w:cs="Times New Roman"/>
        </w:rPr>
      </w:pPr>
      <w:bookmarkStart w:id="168" w:name="_Toc229458602"/>
      <w:bookmarkStart w:id="169" w:name="_Toc229458735"/>
      <w:r w:rsidRPr="00827ECE">
        <w:rPr>
          <w:rFonts w:ascii="Times New Roman" w:hAnsi="Times New Roman" w:cs="Times New Roman"/>
        </w:rPr>
        <w:t>2.5.4. Cấu hình React Admin</w:t>
      </w:r>
      <w:bookmarkEnd w:id="168"/>
      <w:bookmarkEnd w:id="169"/>
    </w:p>
    <w:p w14:paraId="6EC02BAC"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Hệ thống Web Admin sử dụng ReactJS hoặc NextJS kết hợp với Tailwind CSS để xây dựng giao diện quản trị. Axios được sử dụng để kết nối với Backend API.</w:t>
      </w:r>
    </w:p>
    <w:p w14:paraId="5D5855E0"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Ví dụ cấu hình Axios</w:t>
      </w:r>
    </w:p>
    <w:p w14:paraId="3FBAE883"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import axios from "axios";</w:t>
      </w:r>
    </w:p>
    <w:p w14:paraId="0076B07A" w14:textId="77777777" w:rsidR="00826982" w:rsidRPr="00827ECE" w:rsidRDefault="00826982" w:rsidP="00826982">
      <w:pPr>
        <w:shd w:val="clear" w:color="auto" w:fill="EEECE1" w:themeFill="background2"/>
        <w:jc w:val="both"/>
        <w:rPr>
          <w:rFonts w:ascii="Times New Roman" w:hAnsi="Times New Roman" w:cs="Times New Roman"/>
        </w:rPr>
      </w:pPr>
    </w:p>
    <w:p w14:paraId="645CE55A"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const api = axios.create({</w:t>
      </w:r>
    </w:p>
    <w:p w14:paraId="5AD78DE7"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 xml:space="preserve">  baseURL: "http://localhost:8080/api",</w:t>
      </w:r>
    </w:p>
    <w:p w14:paraId="1A6BC4EA"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w:t>
      </w:r>
    </w:p>
    <w:p w14:paraId="336E115C" w14:textId="77777777" w:rsidR="00826982" w:rsidRPr="00827ECE" w:rsidRDefault="00826982" w:rsidP="00826982">
      <w:pPr>
        <w:shd w:val="clear" w:color="auto" w:fill="EEECE1" w:themeFill="background2"/>
        <w:jc w:val="both"/>
        <w:rPr>
          <w:rFonts w:ascii="Times New Roman" w:hAnsi="Times New Roman" w:cs="Times New Roman"/>
        </w:rPr>
      </w:pPr>
    </w:p>
    <w:p w14:paraId="59A5B022" w14:textId="209CD3C9" w:rsidR="00DB671A"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export default api;</w:t>
      </w:r>
    </w:p>
    <w:p w14:paraId="2C153BB6" w14:textId="4AD783F8" w:rsidR="00826982" w:rsidRPr="00827ECE" w:rsidRDefault="00826982" w:rsidP="00826982">
      <w:pPr>
        <w:jc w:val="both"/>
        <w:rPr>
          <w:rFonts w:ascii="Times New Roman" w:hAnsi="Times New Roman" w:cs="Times New Roman"/>
        </w:rPr>
      </w:pPr>
      <w:r w:rsidRPr="00827ECE">
        <w:rPr>
          <w:rFonts w:ascii="Times New Roman" w:hAnsi="Times New Roman" w:cs="Times New Roman"/>
        </w:rPr>
        <w:lastRenderedPageBreak/>
        <w:t>Tailwind CSS được cấu hình để hỗ trợ responsive layout và giao diện hiện đại. Ngoài ra, hệ thống sử dụng các thư viện như Recharts hoặc Chart.js để hiển thị biểu đồ thống kê dữ liệu.</w:t>
      </w:r>
    </w:p>
    <w:p w14:paraId="4462E5A3" w14:textId="77777777" w:rsidR="00DB671A" w:rsidRPr="00827ECE" w:rsidRDefault="00000000" w:rsidP="00DB4D64">
      <w:pPr>
        <w:pStyle w:val="Heading3"/>
        <w:jc w:val="both"/>
        <w:rPr>
          <w:rFonts w:ascii="Times New Roman" w:hAnsi="Times New Roman" w:cs="Times New Roman"/>
        </w:rPr>
      </w:pPr>
      <w:bookmarkStart w:id="170" w:name="_Toc229458603"/>
      <w:bookmarkStart w:id="171" w:name="_Toc229458736"/>
      <w:r w:rsidRPr="00827ECE">
        <w:rPr>
          <w:rFonts w:ascii="Times New Roman" w:hAnsi="Times New Roman" w:cs="Times New Roman"/>
        </w:rPr>
        <w:t>2.5.5. Khởi chạy hệ thống</w:t>
      </w:r>
      <w:bookmarkEnd w:id="170"/>
      <w:bookmarkEnd w:id="171"/>
    </w:p>
    <w:p w14:paraId="2FE3C5FE"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Quá trình khởi chạy hệ thống Fellow4U bao gồm khởi động Database, Backend, Flutter App và Web Admin theo đúng thứ tự nhằm đảm bảo kết nối dữ liệu hoạt động ổn định.</w:t>
      </w:r>
    </w:p>
    <w:p w14:paraId="502F67B5" w14:textId="77777777" w:rsidR="00826982" w:rsidRPr="00826982" w:rsidRDefault="00826982" w:rsidP="00826982">
      <w:pPr>
        <w:jc w:val="both"/>
        <w:rPr>
          <w:rFonts w:ascii="Times New Roman" w:hAnsi="Times New Roman" w:cs="Times New Roman"/>
          <w:b/>
          <w:bCs/>
          <w:lang w:val="vi-VN"/>
        </w:rPr>
      </w:pPr>
      <w:r w:rsidRPr="00826982">
        <w:rPr>
          <w:rFonts w:ascii="Times New Roman" w:hAnsi="Times New Roman" w:cs="Times New Roman"/>
          <w:b/>
          <w:bCs/>
          <w:lang w:val="vi-VN"/>
        </w:rPr>
        <w:t>Các bước khởi chạy hệ thống</w:t>
      </w:r>
    </w:p>
    <w:p w14:paraId="45AA5AB4" w14:textId="77777777" w:rsidR="00826982" w:rsidRPr="00826982" w:rsidRDefault="00826982" w:rsidP="00826982">
      <w:pPr>
        <w:numPr>
          <w:ilvl w:val="0"/>
          <w:numId w:val="10"/>
        </w:numPr>
        <w:jc w:val="both"/>
        <w:rPr>
          <w:rFonts w:ascii="Times New Roman" w:hAnsi="Times New Roman" w:cs="Times New Roman"/>
          <w:lang w:val="vi-VN"/>
        </w:rPr>
      </w:pPr>
      <w:r w:rsidRPr="00826982">
        <w:rPr>
          <w:rFonts w:ascii="Times New Roman" w:hAnsi="Times New Roman" w:cs="Times New Roman"/>
          <w:lang w:val="vi-VN"/>
        </w:rPr>
        <w:t xml:space="preserve">Khởi động PostgreSQL Database. </w:t>
      </w:r>
    </w:p>
    <w:p w14:paraId="33667DF6" w14:textId="77777777" w:rsidR="00826982" w:rsidRPr="00826982" w:rsidRDefault="00826982" w:rsidP="00826982">
      <w:pPr>
        <w:numPr>
          <w:ilvl w:val="0"/>
          <w:numId w:val="10"/>
        </w:numPr>
        <w:jc w:val="both"/>
        <w:rPr>
          <w:rFonts w:ascii="Times New Roman" w:hAnsi="Times New Roman" w:cs="Times New Roman"/>
          <w:lang w:val="vi-VN"/>
        </w:rPr>
      </w:pPr>
      <w:r w:rsidRPr="00826982">
        <w:rPr>
          <w:rFonts w:ascii="Times New Roman" w:hAnsi="Times New Roman" w:cs="Times New Roman"/>
          <w:lang w:val="vi-VN"/>
        </w:rPr>
        <w:t xml:space="preserve">Chạy Backend Spring Boot bằng Maven hoặc IntelliJ IDEA. </w:t>
      </w:r>
    </w:p>
    <w:p w14:paraId="7DFB26A6" w14:textId="77777777" w:rsidR="00826982" w:rsidRPr="00826982" w:rsidRDefault="00826982" w:rsidP="00826982">
      <w:pPr>
        <w:numPr>
          <w:ilvl w:val="0"/>
          <w:numId w:val="10"/>
        </w:numPr>
        <w:jc w:val="both"/>
        <w:rPr>
          <w:rFonts w:ascii="Times New Roman" w:hAnsi="Times New Roman" w:cs="Times New Roman"/>
          <w:lang w:val="vi-VN"/>
        </w:rPr>
      </w:pPr>
      <w:r w:rsidRPr="00826982">
        <w:rPr>
          <w:rFonts w:ascii="Times New Roman" w:hAnsi="Times New Roman" w:cs="Times New Roman"/>
          <w:lang w:val="vi-VN"/>
        </w:rPr>
        <w:t>Chạy Flutter App bằng lệnh:</w:t>
      </w:r>
    </w:p>
    <w:p w14:paraId="63FD1EF5"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flutter pub get</w:t>
      </w:r>
    </w:p>
    <w:p w14:paraId="21107D87" w14:textId="0099763F" w:rsidR="00DB671A"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flutter run</w:t>
      </w:r>
    </w:p>
    <w:p w14:paraId="0C050559" w14:textId="2F8F1BD1" w:rsidR="00826982" w:rsidRPr="00827ECE" w:rsidRDefault="00826982" w:rsidP="00826982">
      <w:pPr>
        <w:pStyle w:val="ListParagraph"/>
        <w:numPr>
          <w:ilvl w:val="0"/>
          <w:numId w:val="10"/>
        </w:numPr>
        <w:jc w:val="both"/>
        <w:rPr>
          <w:rFonts w:ascii="Times New Roman" w:hAnsi="Times New Roman" w:cs="Times New Roman"/>
        </w:rPr>
      </w:pPr>
      <w:r w:rsidRPr="00827ECE">
        <w:rPr>
          <w:rFonts w:ascii="Times New Roman" w:hAnsi="Times New Roman" w:cs="Times New Roman"/>
        </w:rPr>
        <w:t>Chạy React Admin bằng lệnh:</w:t>
      </w:r>
    </w:p>
    <w:p w14:paraId="7AF3C3C1" w14:textId="77777777"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npm install</w:t>
      </w:r>
    </w:p>
    <w:p w14:paraId="16F19936" w14:textId="74A9AC03" w:rsidR="00826982" w:rsidRPr="00827ECE" w:rsidRDefault="00826982" w:rsidP="00826982">
      <w:pPr>
        <w:shd w:val="clear" w:color="auto" w:fill="EEECE1" w:themeFill="background2"/>
        <w:jc w:val="both"/>
        <w:rPr>
          <w:rFonts w:ascii="Times New Roman" w:hAnsi="Times New Roman" w:cs="Times New Roman"/>
        </w:rPr>
      </w:pPr>
      <w:r w:rsidRPr="00827ECE">
        <w:rPr>
          <w:rFonts w:ascii="Times New Roman" w:hAnsi="Times New Roman" w:cs="Times New Roman"/>
        </w:rPr>
        <w:t>npm run dev</w:t>
      </w:r>
    </w:p>
    <w:p w14:paraId="1B36108E" w14:textId="2EBD5BF3" w:rsidR="00826982" w:rsidRPr="00827ECE" w:rsidRDefault="00826982" w:rsidP="00826982">
      <w:pPr>
        <w:jc w:val="both"/>
        <w:rPr>
          <w:rFonts w:ascii="Times New Roman" w:hAnsi="Times New Roman" w:cs="Times New Roman"/>
        </w:rPr>
      </w:pPr>
      <w:r w:rsidRPr="00826982">
        <w:rPr>
          <w:rFonts w:ascii="Times New Roman" w:hAnsi="Times New Roman" w:cs="Times New Roman"/>
          <w:lang w:val="vi-VN"/>
        </w:rPr>
        <w:t>Sau khi khởi động thành công, ứng dụng Flutter và Web Admin sẽ kết nối với Backend API để thực hiện các chức năng như đăng nhập, quản lý tour, booking và chat thời gian thực.</w:t>
      </w:r>
    </w:p>
    <w:p w14:paraId="10AC5952" w14:textId="77777777" w:rsidR="00DB671A" w:rsidRPr="00827ECE" w:rsidRDefault="00000000" w:rsidP="00DB4D64">
      <w:pPr>
        <w:pStyle w:val="Heading1"/>
        <w:jc w:val="both"/>
        <w:rPr>
          <w:rFonts w:ascii="Times New Roman" w:hAnsi="Times New Roman" w:cs="Times New Roman"/>
        </w:rPr>
      </w:pPr>
      <w:bookmarkStart w:id="172" w:name="_Toc229458604"/>
      <w:bookmarkStart w:id="173" w:name="_Toc229458737"/>
      <w:r w:rsidRPr="00827ECE">
        <w:rPr>
          <w:rFonts w:ascii="Times New Roman" w:hAnsi="Times New Roman" w:cs="Times New Roman"/>
        </w:rPr>
        <w:t>CHƯƠNG 03. XÂY DỰNG VÀ THỰC NGHIỆM HỆ THỐNG</w:t>
      </w:r>
      <w:bookmarkEnd w:id="172"/>
      <w:bookmarkEnd w:id="173"/>
    </w:p>
    <w:p w14:paraId="77A5CEDE" w14:textId="77777777" w:rsidR="00826982" w:rsidRPr="00826982" w:rsidRDefault="00826982" w:rsidP="00826982">
      <w:pPr>
        <w:jc w:val="both"/>
        <w:rPr>
          <w:rFonts w:ascii="Times New Roman" w:hAnsi="Times New Roman" w:cs="Times New Roman"/>
          <w:lang w:val="vi-VN"/>
        </w:rPr>
      </w:pPr>
      <w:r w:rsidRPr="00826982">
        <w:rPr>
          <w:rFonts w:ascii="Times New Roman" w:hAnsi="Times New Roman" w:cs="Times New Roman"/>
          <w:lang w:val="vi-VN"/>
        </w:rPr>
        <w:t>Chương này trình bày quá trình xây dựng và triển khai các chức năng chính của hệ thống Fellow4U. Nội dung bao gồm việc phát triển ứng dụng dành cho người dùng, hệ thống quản trị và quá trình kiểm thử hoạt động của toàn bộ hệ thống. Các chức năng được xây dựng dựa trên kiến trúc Client – Server với Backend Spring Boot, ứng dụng Flutter và Web Admin React/NextJS nhằm đảm bảo khả năng hoạt động ổn định và đồng bộ dữ liệu trên nhiều nền tảng.</w:t>
      </w:r>
    </w:p>
    <w:p w14:paraId="3EEB57E3" w14:textId="72DE10ED" w:rsidR="00DB671A" w:rsidRPr="00827ECE" w:rsidRDefault="00DB671A" w:rsidP="00DB4D64">
      <w:pPr>
        <w:jc w:val="both"/>
        <w:rPr>
          <w:rFonts w:ascii="Times New Roman" w:hAnsi="Times New Roman" w:cs="Times New Roman"/>
        </w:rPr>
      </w:pPr>
    </w:p>
    <w:p w14:paraId="659762AC"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br w:type="page"/>
      </w:r>
    </w:p>
    <w:p w14:paraId="7BB15E10" w14:textId="77777777" w:rsidR="00DB671A" w:rsidRPr="00827ECE" w:rsidRDefault="00000000" w:rsidP="00DB4D64">
      <w:pPr>
        <w:pStyle w:val="Heading2"/>
        <w:jc w:val="both"/>
        <w:rPr>
          <w:rFonts w:ascii="Times New Roman" w:hAnsi="Times New Roman" w:cs="Times New Roman"/>
        </w:rPr>
      </w:pPr>
      <w:bookmarkStart w:id="174" w:name="_Toc229458605"/>
      <w:bookmarkStart w:id="175" w:name="_Toc229458738"/>
      <w:r w:rsidRPr="00827ECE">
        <w:rPr>
          <w:rFonts w:ascii="Times New Roman" w:hAnsi="Times New Roman" w:cs="Times New Roman"/>
        </w:rPr>
        <w:lastRenderedPageBreak/>
        <w:t>3.1. XÂY DỰNG CHỨC NĂNG NGƯỜI DÙNG</w:t>
      </w:r>
      <w:bookmarkEnd w:id="174"/>
      <w:bookmarkEnd w:id="175"/>
    </w:p>
    <w:p w14:paraId="5E727622" w14:textId="4460BAA8" w:rsidR="00DB671A" w:rsidRPr="00827ECE" w:rsidRDefault="00826982" w:rsidP="00DB4D64">
      <w:pPr>
        <w:jc w:val="both"/>
        <w:rPr>
          <w:rFonts w:ascii="Times New Roman" w:hAnsi="Times New Roman" w:cs="Times New Roman"/>
          <w:lang w:val="vi-VN"/>
        </w:rPr>
      </w:pPr>
      <w:r w:rsidRPr="00826982">
        <w:rPr>
          <w:rFonts w:ascii="Times New Roman" w:hAnsi="Times New Roman" w:cs="Times New Roman"/>
          <w:lang w:val="vi-VN"/>
        </w:rPr>
        <w:t>Hệ thống người dùng được xây dựng trên nền tảng Flutter nhằm hỗ trợ khách du lịch và hướng dẫn viên địa phương tương tác với hệ thống một cách thuận tiện. Ứng dụng cung cấp các chức năng như đăng ký tài khoản, đăng nhập, tìm kiếm tour, đặt lịch và trao đổi thông tin theo thời gian thực</w:t>
      </w:r>
      <w:r w:rsidRPr="00827ECE">
        <w:rPr>
          <w:rFonts w:ascii="Times New Roman" w:hAnsi="Times New Roman" w:cs="Times New Roman"/>
        </w:rPr>
        <w:t>.</w:t>
      </w:r>
    </w:p>
    <w:p w14:paraId="682AECF6" w14:textId="77777777" w:rsidR="00DB671A" w:rsidRPr="00827ECE" w:rsidRDefault="00000000" w:rsidP="00DB4D64">
      <w:pPr>
        <w:pStyle w:val="Heading3"/>
        <w:jc w:val="both"/>
        <w:rPr>
          <w:rFonts w:ascii="Times New Roman" w:hAnsi="Times New Roman" w:cs="Times New Roman"/>
        </w:rPr>
      </w:pPr>
      <w:bookmarkStart w:id="176" w:name="_Toc229458606"/>
      <w:bookmarkStart w:id="177" w:name="_Toc229458739"/>
      <w:r w:rsidRPr="00827ECE">
        <w:rPr>
          <w:rFonts w:ascii="Times New Roman" w:hAnsi="Times New Roman" w:cs="Times New Roman"/>
        </w:rPr>
        <w:t>3.1.1. Chức năng đăng ký</w:t>
      </w:r>
      <w:bookmarkEnd w:id="176"/>
      <w:bookmarkEnd w:id="177"/>
    </w:p>
    <w:p w14:paraId="51D187D0" w14:textId="2006CA7D" w:rsidR="00DB671A" w:rsidRPr="00827ECE" w:rsidRDefault="00826982" w:rsidP="00DB4D64">
      <w:pPr>
        <w:jc w:val="both"/>
        <w:rPr>
          <w:rFonts w:ascii="Times New Roman" w:hAnsi="Times New Roman" w:cs="Times New Roman"/>
        </w:rPr>
      </w:pPr>
      <w:r w:rsidRPr="00827ECE">
        <w:rPr>
          <w:rFonts w:ascii="Times New Roman" w:hAnsi="Times New Roman" w:cs="Times New Roman"/>
        </w:rPr>
        <w:t xml:space="preserve">Chức năng đăng ký cho phép người dùng tạo tài khoản mới để sử dụng hệ thống Fellow4U. Người dùng cần nhập các thông tin cơ bản như họ tên, email, mật khẩu và vai trò tài khoản. Dữ liệu sau khi nhập sẽ được gửi đến Backend thông qua RESTful API để kiểm tra hợp lệ và lưu vào cơ sở dữ liệu PostgreSQL. Sau khi đăng ký thành công, người dùng có thể đăng nhập và sử dụng các chức năng của hệ thống. </w:t>
      </w:r>
    </w:p>
    <w:p w14:paraId="6E54065C" w14:textId="77777777" w:rsidR="00DB671A" w:rsidRPr="00827ECE" w:rsidRDefault="00000000" w:rsidP="00DB4D64">
      <w:pPr>
        <w:pStyle w:val="Heading3"/>
        <w:jc w:val="both"/>
        <w:rPr>
          <w:rFonts w:ascii="Times New Roman" w:hAnsi="Times New Roman" w:cs="Times New Roman"/>
        </w:rPr>
      </w:pPr>
      <w:bookmarkStart w:id="178" w:name="_Toc229458607"/>
      <w:bookmarkStart w:id="179" w:name="_Toc229458740"/>
      <w:r w:rsidRPr="00827ECE">
        <w:rPr>
          <w:rFonts w:ascii="Times New Roman" w:hAnsi="Times New Roman" w:cs="Times New Roman"/>
        </w:rPr>
        <w:t>3.1.2. Chức năng đăng nhập</w:t>
      </w:r>
      <w:bookmarkEnd w:id="178"/>
      <w:bookmarkEnd w:id="179"/>
    </w:p>
    <w:p w14:paraId="2884E26C" w14:textId="2D798EE2" w:rsidR="00DB671A" w:rsidRPr="00827ECE" w:rsidRDefault="00826982" w:rsidP="00DB4D64">
      <w:pPr>
        <w:jc w:val="both"/>
        <w:rPr>
          <w:rFonts w:ascii="Times New Roman" w:hAnsi="Times New Roman" w:cs="Times New Roman"/>
        </w:rPr>
      </w:pPr>
      <w:r w:rsidRPr="00827ECE">
        <w:rPr>
          <w:rFonts w:ascii="Times New Roman" w:hAnsi="Times New Roman" w:cs="Times New Roman"/>
        </w:rPr>
        <w:t>Chức năng đăng nhập được xây dựng bằng Spring Security kết hợp JWT Authentication nhằm xác thực người dùng an toàn. Khi đăng nhập thành công, hệ thống sẽ tạo JWT Token và gửi về ứng dụng Flutter để lưu bằng SharedPreferences. Token này sẽ được sử dụng trong các request tiếp theo để xác minh danh tính người dùng mà không cần đăng nhập lại nhiều lần.</w:t>
      </w:r>
    </w:p>
    <w:p w14:paraId="0CEF0B66" w14:textId="77777777" w:rsidR="00DB671A" w:rsidRPr="00827ECE" w:rsidRDefault="00000000" w:rsidP="00DB4D64">
      <w:pPr>
        <w:pStyle w:val="Heading3"/>
        <w:jc w:val="both"/>
        <w:rPr>
          <w:rFonts w:ascii="Times New Roman" w:hAnsi="Times New Roman" w:cs="Times New Roman"/>
        </w:rPr>
      </w:pPr>
      <w:bookmarkStart w:id="180" w:name="_Toc229458608"/>
      <w:bookmarkStart w:id="181" w:name="_Toc229458741"/>
      <w:r w:rsidRPr="00827ECE">
        <w:rPr>
          <w:rFonts w:ascii="Times New Roman" w:hAnsi="Times New Roman" w:cs="Times New Roman"/>
        </w:rPr>
        <w:t>3.1.3. Quản lý hồ sơ cá nhân</w:t>
      </w:r>
      <w:bookmarkEnd w:id="180"/>
      <w:bookmarkEnd w:id="181"/>
    </w:p>
    <w:p w14:paraId="49950A71" w14:textId="14F8B0E9" w:rsidR="00DB671A" w:rsidRPr="00827ECE" w:rsidRDefault="00826982" w:rsidP="00DB4D64">
      <w:pPr>
        <w:jc w:val="both"/>
        <w:rPr>
          <w:rFonts w:ascii="Times New Roman" w:hAnsi="Times New Roman" w:cs="Times New Roman"/>
        </w:rPr>
      </w:pPr>
      <w:r w:rsidRPr="00827ECE">
        <w:rPr>
          <w:rFonts w:ascii="Times New Roman" w:hAnsi="Times New Roman" w:cs="Times New Roman"/>
        </w:rPr>
        <w:t>Chức năng quản lý hồ sơ cá nhân cho phép người dùng cập nhật thông tin như ảnh đại diện, mô tả cá nhân, số điện thoại và thông tin liên hệ. Người dùng cũng có thể xem lịch sử booking và chỉnh sửa dữ liệu cá nhân trực tiếp trên ứng dụng. Hình ảnh đại diện được lưu trữ thông qua hệ thống File Storage trên Server.</w:t>
      </w:r>
    </w:p>
    <w:p w14:paraId="75BE6857" w14:textId="77777777" w:rsidR="00DB671A" w:rsidRPr="00827ECE" w:rsidRDefault="00000000" w:rsidP="00DB4D64">
      <w:pPr>
        <w:pStyle w:val="Heading3"/>
        <w:jc w:val="both"/>
        <w:rPr>
          <w:rFonts w:ascii="Times New Roman" w:hAnsi="Times New Roman" w:cs="Times New Roman"/>
        </w:rPr>
      </w:pPr>
      <w:bookmarkStart w:id="182" w:name="_Toc229458609"/>
      <w:bookmarkStart w:id="183" w:name="_Toc229458742"/>
      <w:r w:rsidRPr="00827ECE">
        <w:rPr>
          <w:rFonts w:ascii="Times New Roman" w:hAnsi="Times New Roman" w:cs="Times New Roman"/>
        </w:rPr>
        <w:t>3.1.4. Tìm kiếm Tour</w:t>
      </w:r>
      <w:bookmarkEnd w:id="182"/>
      <w:bookmarkEnd w:id="183"/>
    </w:p>
    <w:p w14:paraId="24B5C2E6" w14:textId="6EB45C47" w:rsidR="00DB671A" w:rsidRPr="00827ECE" w:rsidRDefault="00826982" w:rsidP="00DB4D64">
      <w:pPr>
        <w:jc w:val="both"/>
        <w:rPr>
          <w:rFonts w:ascii="Times New Roman" w:hAnsi="Times New Roman" w:cs="Times New Roman"/>
        </w:rPr>
      </w:pPr>
      <w:r w:rsidRPr="00827ECE">
        <w:rPr>
          <w:rFonts w:ascii="Times New Roman" w:hAnsi="Times New Roman" w:cs="Times New Roman"/>
        </w:rPr>
        <w:t>Chức năng tìm kiếm tour hỗ trợ người dùng tìm kiếm các tour du lịch theo tên, địa điểm hoặc danh mục. Hệ thống hiển thị danh sách tour cùng các thông tin như hình ảnh, giá tour và đánh giá. Dữ liệu được lấy từ Backend API và hiển thị trực quan trên ứng dụng Flutter nhằm nâng cao trải nghiệm người dùng.</w:t>
      </w:r>
    </w:p>
    <w:p w14:paraId="6C02BD9B" w14:textId="77777777" w:rsidR="00DB671A" w:rsidRPr="00827ECE" w:rsidRDefault="00000000" w:rsidP="00DB4D64">
      <w:pPr>
        <w:pStyle w:val="Heading3"/>
        <w:jc w:val="both"/>
        <w:rPr>
          <w:rFonts w:ascii="Times New Roman" w:hAnsi="Times New Roman" w:cs="Times New Roman"/>
        </w:rPr>
      </w:pPr>
      <w:bookmarkStart w:id="184" w:name="_Toc229458610"/>
      <w:bookmarkStart w:id="185" w:name="_Toc229458743"/>
      <w:r w:rsidRPr="00827ECE">
        <w:rPr>
          <w:rFonts w:ascii="Times New Roman" w:hAnsi="Times New Roman" w:cs="Times New Roman"/>
        </w:rPr>
        <w:t>3.1.5. Đặt lịch Tour</w:t>
      </w:r>
      <w:bookmarkEnd w:id="184"/>
      <w:bookmarkEnd w:id="185"/>
    </w:p>
    <w:p w14:paraId="4030CB29" w14:textId="3CDD8961"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Chức năng đặt lịch tour cho phép Traveler lựa chọn tour phù hợp và thực hiện booking trực tiếp trên ứng dụng. Hệ thống lưu thông tin booking vào cơ sở dữ liệu và cập nhật trạng thái theo thời gian thực. Sau khi đặt lịch thành công, người dùng sẽ nhận được thông báo xác nhận từ hệ thống.</w:t>
      </w:r>
    </w:p>
    <w:p w14:paraId="2AEEB472" w14:textId="77777777" w:rsidR="00DB671A" w:rsidRPr="00827ECE" w:rsidRDefault="00000000" w:rsidP="00DB4D64">
      <w:pPr>
        <w:pStyle w:val="Heading3"/>
        <w:jc w:val="both"/>
        <w:rPr>
          <w:rFonts w:ascii="Times New Roman" w:hAnsi="Times New Roman" w:cs="Times New Roman"/>
        </w:rPr>
      </w:pPr>
      <w:bookmarkStart w:id="186" w:name="_Toc229458611"/>
      <w:bookmarkStart w:id="187" w:name="_Toc229458744"/>
      <w:r w:rsidRPr="00827ECE">
        <w:rPr>
          <w:rFonts w:ascii="Times New Roman" w:hAnsi="Times New Roman" w:cs="Times New Roman"/>
        </w:rPr>
        <w:t>3.1.6. Thanh toán đặt Tour</w:t>
      </w:r>
      <w:bookmarkEnd w:id="186"/>
      <w:bookmarkEnd w:id="187"/>
    </w:p>
    <w:p w14:paraId="228D3702" w14:textId="0494E5CA"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Hệ thống hỗ trợ chức năng thanh toán nhằm giúp người dùng thực hiện giao dịch trực tuyến khi đặt tour. Thông tin thanh toán được xử lý thông qua Backend và lưu trạng thái giao dịch trong bảng Bookings. Chức năng này giúp tối ưu quy trình đặt tour và hỗ trợ quản lý doanh thu hiệu quả hơn.</w:t>
      </w:r>
    </w:p>
    <w:p w14:paraId="1E84070B" w14:textId="77777777" w:rsidR="00DB671A" w:rsidRPr="00827ECE" w:rsidRDefault="00000000" w:rsidP="00DB4D64">
      <w:pPr>
        <w:pStyle w:val="Heading3"/>
        <w:jc w:val="both"/>
        <w:rPr>
          <w:rFonts w:ascii="Times New Roman" w:hAnsi="Times New Roman" w:cs="Times New Roman"/>
        </w:rPr>
      </w:pPr>
      <w:bookmarkStart w:id="188" w:name="_Toc229458612"/>
      <w:bookmarkStart w:id="189" w:name="_Toc229458745"/>
      <w:r w:rsidRPr="00827ECE">
        <w:rPr>
          <w:rFonts w:ascii="Times New Roman" w:hAnsi="Times New Roman" w:cs="Times New Roman"/>
        </w:rPr>
        <w:t>3.1.7. Chat với Local Guide</w:t>
      </w:r>
      <w:bookmarkEnd w:id="188"/>
      <w:bookmarkEnd w:id="189"/>
    </w:p>
    <w:p w14:paraId="4A0EF721" w14:textId="301FFDF0" w:rsidR="00DB671A" w:rsidRPr="00827ECE" w:rsidRDefault="00827ECE" w:rsidP="00DB4D64">
      <w:pPr>
        <w:jc w:val="both"/>
        <w:rPr>
          <w:rFonts w:ascii="Times New Roman" w:hAnsi="Times New Roman" w:cs="Times New Roman"/>
        </w:rPr>
      </w:pPr>
      <w:r w:rsidRPr="00827ECE">
        <w:rPr>
          <w:rFonts w:ascii="Times New Roman" w:hAnsi="Times New Roman" w:cs="Times New Roman"/>
        </w:rPr>
        <w:t xml:space="preserve">Chức năng Real-time Chat cho phép Traveler và Local Guide trao đổi thông tin trực tiếp trong quá trình đặt và tham gia tour. Hệ thống hỗ trợ gửi và nhận tin nhắn theo thời gian thực nhằm </w:t>
      </w:r>
      <w:r w:rsidRPr="00827ECE">
        <w:rPr>
          <w:rFonts w:ascii="Times New Roman" w:hAnsi="Times New Roman" w:cs="Times New Roman"/>
        </w:rPr>
        <w:lastRenderedPageBreak/>
        <w:t>tăng tính tương tác và hỗ trợ người dùng nhanh chóng hơn. Dữ liệu tin nhắn được lưu trong bảng Chats để phục vụ quản lý và tra cứu lịch sử trò chuyện.</w:t>
      </w:r>
    </w:p>
    <w:p w14:paraId="3B2B876D" w14:textId="77777777" w:rsidR="00DB671A" w:rsidRPr="00827ECE" w:rsidRDefault="00000000" w:rsidP="00DB4D64">
      <w:pPr>
        <w:pStyle w:val="Heading3"/>
        <w:jc w:val="both"/>
        <w:rPr>
          <w:rFonts w:ascii="Times New Roman" w:hAnsi="Times New Roman" w:cs="Times New Roman"/>
        </w:rPr>
      </w:pPr>
      <w:bookmarkStart w:id="190" w:name="_Toc229458613"/>
      <w:bookmarkStart w:id="191" w:name="_Toc229458746"/>
      <w:r w:rsidRPr="00827ECE">
        <w:rPr>
          <w:rFonts w:ascii="Times New Roman" w:hAnsi="Times New Roman" w:cs="Times New Roman"/>
        </w:rPr>
        <w:t>3.1.8. Nhận thông báo</w:t>
      </w:r>
      <w:bookmarkEnd w:id="190"/>
      <w:bookmarkEnd w:id="191"/>
    </w:p>
    <w:p w14:paraId="0FF743A8" w14:textId="58975E2A"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Hệ thống thông báo được xây dựng nhằm gửi các thông tin quan trọng đến người dùng như xác nhận booking, thay đổi trạng thái tour hoặc tin nhắn mới. Thông báo được hiển thị trực tiếp trên ứng dụng Flutter và lưu trong cơ sở dữ liệu để người dùng có thể xem lại khi cần thiết.</w:t>
      </w:r>
    </w:p>
    <w:p w14:paraId="1BEB3C74" w14:textId="77777777" w:rsidR="00DB671A" w:rsidRPr="00827ECE" w:rsidRDefault="00000000" w:rsidP="00DB4D64">
      <w:pPr>
        <w:pStyle w:val="Heading2"/>
        <w:jc w:val="both"/>
        <w:rPr>
          <w:rFonts w:ascii="Times New Roman" w:hAnsi="Times New Roman" w:cs="Times New Roman"/>
        </w:rPr>
      </w:pPr>
      <w:bookmarkStart w:id="192" w:name="_Toc229458614"/>
      <w:bookmarkStart w:id="193" w:name="_Toc229458747"/>
      <w:r w:rsidRPr="00827ECE">
        <w:rPr>
          <w:rFonts w:ascii="Times New Roman" w:hAnsi="Times New Roman" w:cs="Times New Roman"/>
        </w:rPr>
        <w:t>3.2. XÂY DỰNG HỆ THỐNG QUẢN TRỊ</w:t>
      </w:r>
      <w:bookmarkEnd w:id="192"/>
      <w:bookmarkEnd w:id="193"/>
    </w:p>
    <w:p w14:paraId="2A7AFF5D" w14:textId="5C9F3B49" w:rsidR="00DB671A" w:rsidRPr="00827ECE" w:rsidRDefault="00827ECE" w:rsidP="00DB4D64">
      <w:pPr>
        <w:jc w:val="both"/>
        <w:rPr>
          <w:rFonts w:ascii="Times New Roman" w:hAnsi="Times New Roman" w:cs="Times New Roman"/>
        </w:rPr>
      </w:pPr>
      <w:r w:rsidRPr="00827ECE">
        <w:rPr>
          <w:rFonts w:ascii="Times New Roman" w:hAnsi="Times New Roman" w:cs="Times New Roman"/>
        </w:rPr>
        <w:t>Hệ thống quản trị được xây dựng bằng ReactJS hoặc NextJS nhằm hỗ trợ quản trị viên quản lý toàn bộ dữ liệu của hệ thống Fellow4U. Giao diện quản trị được thiết kế responsive với Tailwind CSS và tích hợp biểu đồ thống kê trực quan.</w:t>
      </w:r>
    </w:p>
    <w:p w14:paraId="4BA368BA" w14:textId="77777777" w:rsidR="00DB671A" w:rsidRPr="00827ECE" w:rsidRDefault="00000000" w:rsidP="00DB4D64">
      <w:pPr>
        <w:pStyle w:val="Heading3"/>
        <w:jc w:val="both"/>
        <w:rPr>
          <w:rFonts w:ascii="Times New Roman" w:hAnsi="Times New Roman" w:cs="Times New Roman"/>
        </w:rPr>
      </w:pPr>
      <w:bookmarkStart w:id="194" w:name="_Toc229458615"/>
      <w:bookmarkStart w:id="195" w:name="_Toc229458748"/>
      <w:r w:rsidRPr="00827ECE">
        <w:rPr>
          <w:rFonts w:ascii="Times New Roman" w:hAnsi="Times New Roman" w:cs="Times New Roman"/>
        </w:rPr>
        <w:t>3.2.1. Dashboard thống kê</w:t>
      </w:r>
      <w:bookmarkEnd w:id="194"/>
      <w:bookmarkEnd w:id="195"/>
    </w:p>
    <w:p w14:paraId="56F58E85" w14:textId="4D3DE01D"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Dashboard là giao diện tổng quan giúp quản trị viên theo dõi hoạt động của hệ thống thông qua các biểu đồ và dữ liệu thống kê. Hệ thống hiển thị số lượng người dùng, tour du lịch, booking và doanh thu nhằm hỗ trợ quản lý hiệu quả hơn. Các biểu đồ được xây dựng bằng Recharts hoặc Chart.js.</w:t>
      </w:r>
    </w:p>
    <w:p w14:paraId="25697430" w14:textId="77777777" w:rsidR="00DB671A" w:rsidRPr="00827ECE" w:rsidRDefault="00000000" w:rsidP="00DB4D64">
      <w:pPr>
        <w:pStyle w:val="Heading3"/>
        <w:jc w:val="both"/>
        <w:rPr>
          <w:rFonts w:ascii="Times New Roman" w:hAnsi="Times New Roman" w:cs="Times New Roman"/>
        </w:rPr>
      </w:pPr>
      <w:bookmarkStart w:id="196" w:name="_Toc229458616"/>
      <w:bookmarkStart w:id="197" w:name="_Toc229458749"/>
      <w:r w:rsidRPr="00827ECE">
        <w:rPr>
          <w:rFonts w:ascii="Times New Roman" w:hAnsi="Times New Roman" w:cs="Times New Roman"/>
        </w:rPr>
        <w:t>3.2.2. Quản lý người dùng</w:t>
      </w:r>
      <w:bookmarkEnd w:id="196"/>
      <w:bookmarkEnd w:id="197"/>
    </w:p>
    <w:p w14:paraId="599B102E" w14:textId="54D01AA6" w:rsidR="00DB671A" w:rsidRPr="00827ECE" w:rsidRDefault="00827ECE" w:rsidP="00DB4D64">
      <w:pPr>
        <w:jc w:val="both"/>
        <w:rPr>
          <w:rFonts w:ascii="Times New Roman" w:hAnsi="Times New Roman" w:cs="Times New Roman"/>
        </w:rPr>
      </w:pPr>
      <w:r w:rsidRPr="00827ECE">
        <w:rPr>
          <w:rFonts w:ascii="Times New Roman" w:hAnsi="Times New Roman" w:cs="Times New Roman"/>
        </w:rPr>
        <w:t>Chức năng quản lý người dùng cho phép Administrator xem danh sách tài khoản, tìm kiếm và cập nhật thông tin người dùng. Quản trị viên có thể khóa tài khoản hoặc phân quyền giữa Traveler, Local Guide và Administrator nhằm đảm bảo an toàn hệ thống.</w:t>
      </w:r>
    </w:p>
    <w:p w14:paraId="2CC89E23" w14:textId="77777777" w:rsidR="00DB671A" w:rsidRPr="00827ECE" w:rsidRDefault="00000000" w:rsidP="00DB4D64">
      <w:pPr>
        <w:pStyle w:val="Heading3"/>
        <w:jc w:val="both"/>
        <w:rPr>
          <w:rFonts w:ascii="Times New Roman" w:hAnsi="Times New Roman" w:cs="Times New Roman"/>
        </w:rPr>
      </w:pPr>
      <w:bookmarkStart w:id="198" w:name="_Toc229458617"/>
      <w:bookmarkStart w:id="199" w:name="_Toc229458750"/>
      <w:r w:rsidRPr="00827ECE">
        <w:rPr>
          <w:rFonts w:ascii="Times New Roman" w:hAnsi="Times New Roman" w:cs="Times New Roman"/>
        </w:rPr>
        <w:t>3.2.3. Quản lý Tour</w:t>
      </w:r>
      <w:bookmarkEnd w:id="198"/>
      <w:bookmarkEnd w:id="199"/>
    </w:p>
    <w:p w14:paraId="27676DFF" w14:textId="4104AF08" w:rsidR="00DB671A" w:rsidRPr="00827ECE" w:rsidRDefault="00827ECE" w:rsidP="00DB4D64">
      <w:pPr>
        <w:jc w:val="both"/>
        <w:rPr>
          <w:rFonts w:ascii="Times New Roman" w:hAnsi="Times New Roman" w:cs="Times New Roman"/>
        </w:rPr>
      </w:pPr>
      <w:r w:rsidRPr="00827ECE">
        <w:rPr>
          <w:rFonts w:ascii="Times New Roman" w:hAnsi="Times New Roman" w:cs="Times New Roman"/>
        </w:rPr>
        <w:t>Chức năng quản lý tour hỗ trợ Administrator kiểm duyệt, chỉnh sửa hoặc xóa các tour du lịch trong hệ thống. Thông tin tour được đồng bộ trực tiếp với Backend API và lưu trữ trong PostgreSQL. Điều này giúp đảm bảo nội dung tour luôn chính xác và phù hợp với quy định của hệ thống.</w:t>
      </w:r>
    </w:p>
    <w:p w14:paraId="45F39BD7" w14:textId="77777777" w:rsidR="00DB671A" w:rsidRPr="00827ECE" w:rsidRDefault="00000000" w:rsidP="00DB4D64">
      <w:pPr>
        <w:pStyle w:val="Heading3"/>
        <w:jc w:val="both"/>
        <w:rPr>
          <w:rFonts w:ascii="Times New Roman" w:hAnsi="Times New Roman" w:cs="Times New Roman"/>
        </w:rPr>
      </w:pPr>
      <w:bookmarkStart w:id="200" w:name="_Toc229458618"/>
      <w:bookmarkStart w:id="201" w:name="_Toc229458751"/>
      <w:r w:rsidRPr="00827ECE">
        <w:rPr>
          <w:rFonts w:ascii="Times New Roman" w:hAnsi="Times New Roman" w:cs="Times New Roman"/>
        </w:rPr>
        <w:t>3.2.4. Quản lý Booking</w:t>
      </w:r>
      <w:bookmarkEnd w:id="200"/>
      <w:bookmarkEnd w:id="201"/>
    </w:p>
    <w:p w14:paraId="2DAE5688" w14:textId="6503ED42" w:rsidR="00DB671A" w:rsidRPr="00827ECE" w:rsidRDefault="00827ECE" w:rsidP="00DB4D64">
      <w:pPr>
        <w:jc w:val="both"/>
        <w:rPr>
          <w:rFonts w:ascii="Times New Roman" w:hAnsi="Times New Roman" w:cs="Times New Roman"/>
        </w:rPr>
      </w:pPr>
      <w:r w:rsidRPr="00827ECE">
        <w:rPr>
          <w:rFonts w:ascii="Times New Roman" w:hAnsi="Times New Roman" w:cs="Times New Roman"/>
        </w:rPr>
        <w:t>Chức năng quản lý booking giúp Administrator theo dõi danh sách đặt tour và trạng thái thanh toán của người dùng. Hệ thống hỗ trợ cập nhật trạng thái booking như Pending, Paid hoặc Cancelled nhằm đảm bảo dữ liệu giao dịch luôn đồng bộ và chính xác.</w:t>
      </w:r>
    </w:p>
    <w:p w14:paraId="143A6791" w14:textId="77777777" w:rsidR="00DB671A" w:rsidRPr="00827ECE" w:rsidRDefault="00000000" w:rsidP="00DB4D64">
      <w:pPr>
        <w:pStyle w:val="Heading3"/>
        <w:jc w:val="both"/>
        <w:rPr>
          <w:rFonts w:ascii="Times New Roman" w:hAnsi="Times New Roman" w:cs="Times New Roman"/>
        </w:rPr>
      </w:pPr>
      <w:bookmarkStart w:id="202" w:name="_Toc229458619"/>
      <w:bookmarkStart w:id="203" w:name="_Toc229458752"/>
      <w:r w:rsidRPr="00827ECE">
        <w:rPr>
          <w:rFonts w:ascii="Times New Roman" w:hAnsi="Times New Roman" w:cs="Times New Roman"/>
        </w:rPr>
        <w:t>3.2.5. Quản lý nội dung hệ thống</w:t>
      </w:r>
      <w:bookmarkEnd w:id="202"/>
      <w:bookmarkEnd w:id="203"/>
    </w:p>
    <w:p w14:paraId="1FA3D615" w14:textId="2F68C2EC" w:rsidR="00DB671A" w:rsidRPr="00827ECE" w:rsidRDefault="00827ECE" w:rsidP="00DB4D64">
      <w:pPr>
        <w:jc w:val="both"/>
        <w:rPr>
          <w:rFonts w:ascii="Times New Roman" w:hAnsi="Times New Roman" w:cs="Times New Roman"/>
        </w:rPr>
      </w:pPr>
      <w:r w:rsidRPr="00827ECE">
        <w:rPr>
          <w:rFonts w:ascii="Times New Roman" w:hAnsi="Times New Roman" w:cs="Times New Roman"/>
        </w:rPr>
        <w:t>Chức năng quản lý nội dung cho phép quản trị viên kiểm soát các dữ liệu hiển thị trên hệ thống như banner, hình ảnh tour và thông báo hệ thống. Ngoài ra, Administrator còn có thể quản lý tài nguyên media được lưu trữ trên Server nhằm đảm bảo hệ thống hoạt động ổn định và tối ưu hiệu suất truy cập dữ liệu.</w:t>
      </w:r>
    </w:p>
    <w:p w14:paraId="6B58A424" w14:textId="77777777" w:rsidR="00DB671A" w:rsidRPr="00827ECE" w:rsidRDefault="00000000" w:rsidP="00DB4D64">
      <w:pPr>
        <w:pStyle w:val="Heading2"/>
        <w:jc w:val="both"/>
        <w:rPr>
          <w:rFonts w:ascii="Times New Roman" w:hAnsi="Times New Roman" w:cs="Times New Roman"/>
        </w:rPr>
      </w:pPr>
      <w:bookmarkStart w:id="204" w:name="_Toc229458620"/>
      <w:bookmarkStart w:id="205" w:name="_Toc229458753"/>
      <w:r w:rsidRPr="00827ECE">
        <w:rPr>
          <w:rFonts w:ascii="Times New Roman" w:hAnsi="Times New Roman" w:cs="Times New Roman"/>
        </w:rPr>
        <w:t>3.3. GIAO DIỆN ỨNG DỤNG</w:t>
      </w:r>
      <w:bookmarkEnd w:id="204"/>
      <w:bookmarkEnd w:id="205"/>
    </w:p>
    <w:p w14:paraId="429DE1FA"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3DF3190D" w14:textId="77777777" w:rsidR="00DB671A" w:rsidRPr="00827ECE" w:rsidRDefault="00000000" w:rsidP="00DB4D64">
      <w:pPr>
        <w:pStyle w:val="Heading3"/>
        <w:jc w:val="both"/>
        <w:rPr>
          <w:rFonts w:ascii="Times New Roman" w:hAnsi="Times New Roman" w:cs="Times New Roman"/>
        </w:rPr>
      </w:pPr>
      <w:bookmarkStart w:id="206" w:name="_Toc229458621"/>
      <w:bookmarkStart w:id="207" w:name="_Toc229458754"/>
      <w:r w:rsidRPr="00827ECE">
        <w:rPr>
          <w:rFonts w:ascii="Times New Roman" w:hAnsi="Times New Roman" w:cs="Times New Roman"/>
        </w:rPr>
        <w:t>3.3.1. Màn hình Splash Screen</w:t>
      </w:r>
      <w:bookmarkEnd w:id="206"/>
      <w:bookmarkEnd w:id="207"/>
    </w:p>
    <w:p w14:paraId="3214CA69"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62A5EAF2" w14:textId="77777777" w:rsidR="00DB671A" w:rsidRPr="00827ECE" w:rsidRDefault="00000000" w:rsidP="00DB4D64">
      <w:pPr>
        <w:pStyle w:val="Heading3"/>
        <w:jc w:val="both"/>
        <w:rPr>
          <w:rFonts w:ascii="Times New Roman" w:hAnsi="Times New Roman" w:cs="Times New Roman"/>
        </w:rPr>
      </w:pPr>
      <w:bookmarkStart w:id="208" w:name="_Toc229458622"/>
      <w:bookmarkStart w:id="209" w:name="_Toc229458755"/>
      <w:r w:rsidRPr="00827ECE">
        <w:rPr>
          <w:rFonts w:ascii="Times New Roman" w:hAnsi="Times New Roman" w:cs="Times New Roman"/>
        </w:rPr>
        <w:lastRenderedPageBreak/>
        <w:t>3.3.2. Màn hình Đăng nhập</w:t>
      </w:r>
      <w:bookmarkEnd w:id="208"/>
      <w:bookmarkEnd w:id="209"/>
    </w:p>
    <w:p w14:paraId="123326B9"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4F6154C2" w14:textId="77777777" w:rsidR="00DB671A" w:rsidRPr="00827ECE" w:rsidRDefault="00000000" w:rsidP="00DB4D64">
      <w:pPr>
        <w:pStyle w:val="Heading3"/>
        <w:jc w:val="both"/>
        <w:rPr>
          <w:rFonts w:ascii="Times New Roman" w:hAnsi="Times New Roman" w:cs="Times New Roman"/>
        </w:rPr>
      </w:pPr>
      <w:bookmarkStart w:id="210" w:name="_Toc229458623"/>
      <w:bookmarkStart w:id="211" w:name="_Toc229458756"/>
      <w:r w:rsidRPr="00827ECE">
        <w:rPr>
          <w:rFonts w:ascii="Times New Roman" w:hAnsi="Times New Roman" w:cs="Times New Roman"/>
        </w:rPr>
        <w:t>3.3.3. Màn hình Trang chủ</w:t>
      </w:r>
      <w:bookmarkEnd w:id="210"/>
      <w:bookmarkEnd w:id="211"/>
    </w:p>
    <w:p w14:paraId="63FD703D"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0CC7C53B" w14:textId="77777777" w:rsidR="00DB671A" w:rsidRPr="00827ECE" w:rsidRDefault="00000000" w:rsidP="00DB4D64">
      <w:pPr>
        <w:pStyle w:val="Heading3"/>
        <w:jc w:val="both"/>
        <w:rPr>
          <w:rFonts w:ascii="Times New Roman" w:hAnsi="Times New Roman" w:cs="Times New Roman"/>
        </w:rPr>
      </w:pPr>
      <w:bookmarkStart w:id="212" w:name="_Toc229458624"/>
      <w:bookmarkStart w:id="213" w:name="_Toc229458757"/>
      <w:r w:rsidRPr="00827ECE">
        <w:rPr>
          <w:rFonts w:ascii="Times New Roman" w:hAnsi="Times New Roman" w:cs="Times New Roman"/>
        </w:rPr>
        <w:t>3.3.4. Màn hình Chi tiết Tour</w:t>
      </w:r>
      <w:bookmarkEnd w:id="212"/>
      <w:bookmarkEnd w:id="213"/>
    </w:p>
    <w:p w14:paraId="66E61F94"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255664FB" w14:textId="77777777" w:rsidR="00DB671A" w:rsidRPr="00827ECE" w:rsidRDefault="00000000" w:rsidP="00DB4D64">
      <w:pPr>
        <w:pStyle w:val="Heading3"/>
        <w:jc w:val="both"/>
        <w:rPr>
          <w:rFonts w:ascii="Times New Roman" w:hAnsi="Times New Roman" w:cs="Times New Roman"/>
        </w:rPr>
      </w:pPr>
      <w:bookmarkStart w:id="214" w:name="_Toc229458625"/>
      <w:bookmarkStart w:id="215" w:name="_Toc229458758"/>
      <w:r w:rsidRPr="00827ECE">
        <w:rPr>
          <w:rFonts w:ascii="Times New Roman" w:hAnsi="Times New Roman" w:cs="Times New Roman"/>
        </w:rPr>
        <w:t>3.3.5. Màn hình Booking</w:t>
      </w:r>
      <w:bookmarkEnd w:id="214"/>
      <w:bookmarkEnd w:id="215"/>
    </w:p>
    <w:p w14:paraId="7E6CC074"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2D202917" w14:textId="77777777" w:rsidR="00DB671A" w:rsidRPr="00827ECE" w:rsidRDefault="00000000" w:rsidP="00DB4D64">
      <w:pPr>
        <w:pStyle w:val="Heading3"/>
        <w:jc w:val="both"/>
        <w:rPr>
          <w:rFonts w:ascii="Times New Roman" w:hAnsi="Times New Roman" w:cs="Times New Roman"/>
        </w:rPr>
      </w:pPr>
      <w:bookmarkStart w:id="216" w:name="_Toc229458626"/>
      <w:bookmarkStart w:id="217" w:name="_Toc229458759"/>
      <w:r w:rsidRPr="00827ECE">
        <w:rPr>
          <w:rFonts w:ascii="Times New Roman" w:hAnsi="Times New Roman" w:cs="Times New Roman"/>
        </w:rPr>
        <w:t>3.3.6. Màn hình Chat</w:t>
      </w:r>
      <w:bookmarkEnd w:id="216"/>
      <w:bookmarkEnd w:id="217"/>
    </w:p>
    <w:p w14:paraId="45D51013"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19D69600" w14:textId="77777777" w:rsidR="00DB671A" w:rsidRPr="00827ECE" w:rsidRDefault="00000000" w:rsidP="00DB4D64">
      <w:pPr>
        <w:pStyle w:val="Heading3"/>
        <w:jc w:val="both"/>
        <w:rPr>
          <w:rFonts w:ascii="Times New Roman" w:hAnsi="Times New Roman" w:cs="Times New Roman"/>
        </w:rPr>
      </w:pPr>
      <w:bookmarkStart w:id="218" w:name="_Toc229458627"/>
      <w:bookmarkStart w:id="219" w:name="_Toc229458760"/>
      <w:r w:rsidRPr="00827ECE">
        <w:rPr>
          <w:rFonts w:ascii="Times New Roman" w:hAnsi="Times New Roman" w:cs="Times New Roman"/>
        </w:rPr>
        <w:t>3.3.7. Màn hình Profile</w:t>
      </w:r>
      <w:bookmarkEnd w:id="218"/>
      <w:bookmarkEnd w:id="219"/>
    </w:p>
    <w:p w14:paraId="58454375"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7439C7F3" w14:textId="77777777" w:rsidR="00DB671A" w:rsidRPr="00827ECE" w:rsidRDefault="00000000" w:rsidP="00DB4D64">
      <w:pPr>
        <w:pStyle w:val="Heading3"/>
        <w:jc w:val="both"/>
        <w:rPr>
          <w:rFonts w:ascii="Times New Roman" w:hAnsi="Times New Roman" w:cs="Times New Roman"/>
        </w:rPr>
      </w:pPr>
      <w:bookmarkStart w:id="220" w:name="_Toc229458628"/>
      <w:bookmarkStart w:id="221" w:name="_Toc229458761"/>
      <w:r w:rsidRPr="00827ECE">
        <w:rPr>
          <w:rFonts w:ascii="Times New Roman" w:hAnsi="Times New Roman" w:cs="Times New Roman"/>
        </w:rPr>
        <w:t>3.3.8. Giao diện Admin Dashboard</w:t>
      </w:r>
      <w:bookmarkEnd w:id="220"/>
      <w:bookmarkEnd w:id="221"/>
    </w:p>
    <w:p w14:paraId="67B8BD6C"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p w14:paraId="3547B3B9" w14:textId="77777777" w:rsidR="00DB671A" w:rsidRPr="00827ECE" w:rsidRDefault="00000000" w:rsidP="00DB4D64">
      <w:pPr>
        <w:pStyle w:val="Heading2"/>
        <w:jc w:val="both"/>
        <w:rPr>
          <w:rFonts w:ascii="Times New Roman" w:hAnsi="Times New Roman" w:cs="Times New Roman"/>
        </w:rPr>
      </w:pPr>
      <w:bookmarkStart w:id="222" w:name="_Toc229458629"/>
      <w:bookmarkStart w:id="223" w:name="_Toc229458762"/>
      <w:r w:rsidRPr="00827ECE">
        <w:rPr>
          <w:rFonts w:ascii="Times New Roman" w:hAnsi="Times New Roman" w:cs="Times New Roman"/>
        </w:rPr>
        <w:t>3.4. ĐÁNH GIÁ HỆ THỐNG</w:t>
      </w:r>
      <w:bookmarkEnd w:id="222"/>
      <w:bookmarkEnd w:id="223"/>
    </w:p>
    <w:p w14:paraId="1AC691BB" w14:textId="02EE4709" w:rsidR="00DB671A" w:rsidRPr="00827ECE" w:rsidRDefault="00827ECE" w:rsidP="00DB4D64">
      <w:pPr>
        <w:jc w:val="both"/>
        <w:rPr>
          <w:rFonts w:ascii="Times New Roman" w:hAnsi="Times New Roman" w:cs="Times New Roman"/>
        </w:rPr>
      </w:pPr>
      <w:r w:rsidRPr="00827ECE">
        <w:rPr>
          <w:rFonts w:ascii="Times New Roman" w:hAnsi="Times New Roman" w:cs="Times New Roman"/>
        </w:rPr>
        <w:t>Phần đánh giá hệ thống nhằm tổng hợp các kết quả đạt được sau quá trình xây dựng và triển khai dự án Fellow4U. Đồng thời, nội dung này cũng phân tích các ưu điểm và hạn chế của hệ thống để làm cơ sở cho việc cải tiến và phát triển trong tương lai.</w:t>
      </w:r>
    </w:p>
    <w:p w14:paraId="4ED17E63" w14:textId="77777777" w:rsidR="00DB671A" w:rsidRPr="00827ECE" w:rsidRDefault="00000000" w:rsidP="00DB4D64">
      <w:pPr>
        <w:pStyle w:val="Heading3"/>
        <w:jc w:val="both"/>
        <w:rPr>
          <w:rFonts w:ascii="Times New Roman" w:hAnsi="Times New Roman" w:cs="Times New Roman"/>
        </w:rPr>
      </w:pPr>
      <w:bookmarkStart w:id="224" w:name="_Toc229458630"/>
      <w:bookmarkStart w:id="225" w:name="_Toc229458763"/>
      <w:r w:rsidRPr="00827ECE">
        <w:rPr>
          <w:rFonts w:ascii="Times New Roman" w:hAnsi="Times New Roman" w:cs="Times New Roman"/>
        </w:rPr>
        <w:t>3.4.1. Kết quả đạt được</w:t>
      </w:r>
      <w:bookmarkEnd w:id="224"/>
      <w:bookmarkEnd w:id="225"/>
    </w:p>
    <w:p w14:paraId="34DA399E"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Sau quá trình phát triển, hệ thống Fellow4U đã xây dựng thành công mô hình nền tảng du lịch thông minh hoạt động trên nhiều nền tảng khác nhau. Hệ thống bao gồm ứng dụng Flutter dành cho người dùng, Web Admin React/NextJS dành cho quản trị viên và Backend Spring Boot xử lý dữ liệu tập trung.</w:t>
      </w:r>
    </w:p>
    <w:p w14:paraId="55EA726E" w14:textId="36F2D1B1"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Các chức năng chính như đăng ký, đăng nhập, quản lý hồ sơ cá nhân, tìm kiếm tour, đặt lịch tour, chat thời gian thực và quản lý dữ liệu đã hoạt động ổn định. Hệ thống cũng hỗ trợ xác thực JWT, quản lý dữ liệu bằng PostgreSQL và lưu trữ tài nguyên media trên Server. Ngoài ra, giao diện ứng dụng được xây dựng theo hướng hiện đại, responsive và thân thiện với người dùng.</w:t>
      </w:r>
    </w:p>
    <w:p w14:paraId="1E34D754" w14:textId="77777777" w:rsidR="00DB671A" w:rsidRPr="00827ECE" w:rsidRDefault="00000000" w:rsidP="00DB4D64">
      <w:pPr>
        <w:pStyle w:val="Heading3"/>
        <w:jc w:val="both"/>
        <w:rPr>
          <w:rFonts w:ascii="Times New Roman" w:hAnsi="Times New Roman" w:cs="Times New Roman"/>
        </w:rPr>
      </w:pPr>
      <w:bookmarkStart w:id="226" w:name="_Toc229458631"/>
      <w:bookmarkStart w:id="227" w:name="_Toc229458764"/>
      <w:r w:rsidRPr="00827ECE">
        <w:rPr>
          <w:rFonts w:ascii="Times New Roman" w:hAnsi="Times New Roman" w:cs="Times New Roman"/>
        </w:rPr>
        <w:t>3.4.2. Ưu điểm của hệ thống</w:t>
      </w:r>
      <w:bookmarkEnd w:id="226"/>
      <w:bookmarkEnd w:id="227"/>
    </w:p>
    <w:p w14:paraId="3F933EC9"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Hệ thống Fellow4U được xây dựng theo kiến trúc Client – Server giúp dễ dàng mở rộng và bảo trì. Việc sử dụng Flutter giúp ứng dụng hỗ trợ đa nền tảng với giao diện đồng nhất và hiệu năng ổn định. Backend Spring Boot kết hợp PostgreSQL hỗ trợ xử lý dữ liệu hiệu quả và bảo mật tốt thông qua JWT Authentication và Spring Security.</w:t>
      </w:r>
    </w:p>
    <w:p w14:paraId="0EDC86BB"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Ngoài ra, hệ thống còn hỗ trợ Real-time Chat giúp tăng khả năng tương tác giữa Traveler và Local Guide. Web Admin được xây dựng với giao diện trực quan giúp quản trị viên dễ dàng quản lý dữ liệu và theo dõi hoạt động hệ thống. Việc lưu trữ tài nguyên local cũng giúp hệ thống hoạt động độc lập và giảm phụ thuộc vào dịch vụ bên ngoài.</w:t>
      </w:r>
    </w:p>
    <w:p w14:paraId="6C358489" w14:textId="27F236FE" w:rsidR="00DB671A" w:rsidRPr="00827ECE" w:rsidRDefault="00DB671A" w:rsidP="00DB4D64">
      <w:pPr>
        <w:jc w:val="both"/>
        <w:rPr>
          <w:rFonts w:ascii="Times New Roman" w:hAnsi="Times New Roman" w:cs="Times New Roman"/>
        </w:rPr>
      </w:pPr>
    </w:p>
    <w:p w14:paraId="5C2A5F7F" w14:textId="77777777" w:rsidR="00DB671A" w:rsidRPr="00827ECE" w:rsidRDefault="00000000" w:rsidP="00DB4D64">
      <w:pPr>
        <w:pStyle w:val="Heading3"/>
        <w:jc w:val="both"/>
        <w:rPr>
          <w:rFonts w:ascii="Times New Roman" w:hAnsi="Times New Roman" w:cs="Times New Roman"/>
        </w:rPr>
      </w:pPr>
      <w:bookmarkStart w:id="228" w:name="_Toc229458632"/>
      <w:bookmarkStart w:id="229" w:name="_Toc229458765"/>
      <w:r w:rsidRPr="00827ECE">
        <w:rPr>
          <w:rFonts w:ascii="Times New Roman" w:hAnsi="Times New Roman" w:cs="Times New Roman"/>
        </w:rPr>
        <w:t>3.4.3. Hạn chế của hệ thống</w:t>
      </w:r>
      <w:bookmarkEnd w:id="228"/>
      <w:bookmarkEnd w:id="229"/>
    </w:p>
    <w:p w14:paraId="62CB44AB"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Mặc dù hệ thống đã đáp ứng được các chức năng chính, dự án vẫn còn một số hạn chế cần cải thiện trong tương lai. Hệ thống hiện chưa tích hợp thanh toán trực tuyến hoàn chỉnh và chưa hỗ trợ AI Recommendation để gợi ý tour thông minh cho người dùng.</w:t>
      </w:r>
    </w:p>
    <w:p w14:paraId="609E8259" w14:textId="3D43440A"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Ngoài ra, hệ thống chat thời gian thực vẫn còn ở mức cơ bản và chưa hỗ trợ đầy đủ các tính năng như gửi hình ảnh hoặc gọi thoại. Việc lưu trữ dữ liệu media trên local server cũng có thể gây khó khăn khi mở rộng quy mô hệ thống lớn. Bên cạnh đó, hệ thống hiện chưa hỗ trợ đa ngôn ngữ nên khả năng tiếp cận người dùng quốc tế còn hạn chế.</w:t>
      </w:r>
    </w:p>
    <w:p w14:paraId="3BFB69CC" w14:textId="77777777" w:rsidR="00DB671A" w:rsidRPr="00827ECE" w:rsidRDefault="00000000" w:rsidP="00DB4D64">
      <w:pPr>
        <w:pStyle w:val="Heading1"/>
        <w:jc w:val="both"/>
        <w:rPr>
          <w:rFonts w:ascii="Times New Roman" w:hAnsi="Times New Roman" w:cs="Times New Roman"/>
        </w:rPr>
      </w:pPr>
      <w:bookmarkStart w:id="230" w:name="_Toc229458633"/>
      <w:bookmarkStart w:id="231" w:name="_Toc229458766"/>
      <w:r w:rsidRPr="00827ECE">
        <w:rPr>
          <w:rFonts w:ascii="Times New Roman" w:hAnsi="Times New Roman" w:cs="Times New Roman"/>
        </w:rPr>
        <w:t>CHƯƠNG 04. KẾT LUẬN VÀ HƯỚNG PHÁT TRIỂN</w:t>
      </w:r>
      <w:bookmarkEnd w:id="230"/>
      <w:bookmarkEnd w:id="231"/>
    </w:p>
    <w:p w14:paraId="37168C4E" w14:textId="7D2020C2" w:rsidR="00DB671A" w:rsidRPr="00827ECE" w:rsidRDefault="00827ECE" w:rsidP="00DB4D64">
      <w:pPr>
        <w:jc w:val="both"/>
        <w:rPr>
          <w:rFonts w:ascii="Times New Roman" w:hAnsi="Times New Roman" w:cs="Times New Roman"/>
        </w:rPr>
      </w:pPr>
      <w:r w:rsidRPr="00827ECE">
        <w:rPr>
          <w:rFonts w:ascii="Times New Roman" w:hAnsi="Times New Roman" w:cs="Times New Roman"/>
        </w:rPr>
        <w:t>Chương này trình bày kết quả đạt được sau quá trình xây dựng hệ thống Fellow4U, đồng thời đưa ra các hướng phát triển trong tương lai nhằm nâng cao chất lượng và mở rộng chức năng của hệ thống. Việc đánh giá kết quả giúp xác định mức độ hoàn thiện của dự án và định hướng cải tiến để đáp ứng nhu cầu thực tế tốt hơn.</w:t>
      </w:r>
    </w:p>
    <w:p w14:paraId="771153F7"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br w:type="page"/>
      </w:r>
    </w:p>
    <w:p w14:paraId="6ECF1D71" w14:textId="77777777" w:rsidR="00DB671A" w:rsidRPr="00827ECE" w:rsidRDefault="00000000" w:rsidP="00DB4D64">
      <w:pPr>
        <w:pStyle w:val="Heading2"/>
        <w:jc w:val="both"/>
        <w:rPr>
          <w:rFonts w:ascii="Times New Roman" w:hAnsi="Times New Roman" w:cs="Times New Roman"/>
        </w:rPr>
      </w:pPr>
      <w:bookmarkStart w:id="232" w:name="_Toc229458634"/>
      <w:bookmarkStart w:id="233" w:name="_Toc229458767"/>
      <w:r w:rsidRPr="00827ECE">
        <w:rPr>
          <w:rFonts w:ascii="Times New Roman" w:hAnsi="Times New Roman" w:cs="Times New Roman"/>
        </w:rPr>
        <w:lastRenderedPageBreak/>
        <w:t>4.1. KẾT LUẬN</w:t>
      </w:r>
      <w:bookmarkEnd w:id="232"/>
      <w:bookmarkEnd w:id="233"/>
    </w:p>
    <w:p w14:paraId="68224DFC"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Sau quá trình nghiên cứu, phân tích và phát triển, dự án Fellow4U đã xây dựng thành công hệ sinh thái du lịch thông minh theo mô hình kết nối trực tiếp giữa khách du lịch và hướng dẫn viên địa phương. Hệ thống được triển khai theo kiến trúc Client – Server với ba thành phần chính gồm ứng dụng Flutter Mobile, Web Admin React/NextJS và Backend Spring Boot.</w:t>
      </w:r>
    </w:p>
    <w:p w14:paraId="0716B3B0"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Hệ thống đã đáp ứng được các chức năng cơ bản như đăng ký, đăng nhập, quản lý hồ sơ cá nhân, tìm kiếm tour, đặt lịch tour, chat thời gian thực và quản lý dữ liệu trên Web Admin. Ngoài ra, hệ thống còn đảm bảo khả năng xác thực người dùng bằng JWT, quản lý dữ liệu tập trung với PostgreSQL và hỗ trợ lưu trữ tài nguyên media trên Server.</w:t>
      </w:r>
    </w:p>
    <w:p w14:paraId="1AA97BDA" w14:textId="5181AEA2"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Thông qua quá trình xây dựng dự án, nhóm đã tiếp cận và áp dụng nhiều công nghệ hiện đại như Flutter, Spring Boot, ReactJS, PostgreSQL và RESTful API vào thực tế. Dự án không chỉ giúp nâng cao kiến thức chuyên môn mà còn hỗ trợ rèn luyện kỹ năng làm việc nhóm, phân tích hệ thống và phát triển phần mềm đa nền tảng.</w:t>
      </w:r>
    </w:p>
    <w:p w14:paraId="73012126" w14:textId="77777777" w:rsidR="00DB671A" w:rsidRPr="00827ECE" w:rsidRDefault="00000000" w:rsidP="00DB4D64">
      <w:pPr>
        <w:pStyle w:val="Heading2"/>
        <w:jc w:val="both"/>
        <w:rPr>
          <w:rFonts w:ascii="Times New Roman" w:hAnsi="Times New Roman" w:cs="Times New Roman"/>
        </w:rPr>
      </w:pPr>
      <w:bookmarkStart w:id="234" w:name="_Toc229458635"/>
      <w:bookmarkStart w:id="235" w:name="_Toc229458768"/>
      <w:r w:rsidRPr="00827ECE">
        <w:rPr>
          <w:rFonts w:ascii="Times New Roman" w:hAnsi="Times New Roman" w:cs="Times New Roman"/>
        </w:rPr>
        <w:t>4.2. HƯỚING PHÁT TRIỂN</w:t>
      </w:r>
      <w:bookmarkEnd w:id="234"/>
      <w:bookmarkEnd w:id="235"/>
    </w:p>
    <w:p w14:paraId="0D61AF89" w14:textId="74467EAB" w:rsidR="00DB671A" w:rsidRPr="00827ECE" w:rsidRDefault="00827ECE" w:rsidP="00DB4D64">
      <w:pPr>
        <w:jc w:val="both"/>
        <w:rPr>
          <w:rFonts w:ascii="Times New Roman" w:hAnsi="Times New Roman" w:cs="Times New Roman"/>
        </w:rPr>
      </w:pPr>
      <w:r w:rsidRPr="00827ECE">
        <w:rPr>
          <w:rFonts w:ascii="Times New Roman" w:hAnsi="Times New Roman" w:cs="Times New Roman"/>
        </w:rPr>
        <w:t>Mặc dù hệ thống Fellow4U đã hoàn thiện các chức năng chính, dự án vẫn còn nhiều tiềm năng để mở rộng và nâng cấp trong tương lai. Việc phát triển thêm các tính năng thông minh và tối ưu hệ thống sẽ giúp nâng cao trải nghiệm người dùng và tăng khả năng ứng dụng thực tế của nền tảng.</w:t>
      </w:r>
    </w:p>
    <w:p w14:paraId="7797D0A4" w14:textId="77777777" w:rsidR="00DB671A" w:rsidRPr="00827ECE" w:rsidRDefault="00000000" w:rsidP="00DB4D64">
      <w:pPr>
        <w:pStyle w:val="Heading3"/>
        <w:jc w:val="both"/>
        <w:rPr>
          <w:rFonts w:ascii="Times New Roman" w:hAnsi="Times New Roman" w:cs="Times New Roman"/>
        </w:rPr>
      </w:pPr>
      <w:bookmarkStart w:id="236" w:name="_Toc229458636"/>
      <w:bookmarkStart w:id="237" w:name="_Toc229458769"/>
      <w:r w:rsidRPr="00827ECE">
        <w:rPr>
          <w:rFonts w:ascii="Times New Roman" w:hAnsi="Times New Roman" w:cs="Times New Roman"/>
        </w:rPr>
        <w:t>4.2.1. Tích hợp AI gợi ý Tour</w:t>
      </w:r>
      <w:bookmarkEnd w:id="236"/>
      <w:bookmarkEnd w:id="237"/>
    </w:p>
    <w:p w14:paraId="162C146C" w14:textId="5F62533F" w:rsidR="00DB671A" w:rsidRPr="00827ECE" w:rsidRDefault="00827ECE" w:rsidP="00DB4D64">
      <w:pPr>
        <w:jc w:val="both"/>
        <w:rPr>
          <w:rFonts w:ascii="Times New Roman" w:hAnsi="Times New Roman" w:cs="Times New Roman"/>
        </w:rPr>
      </w:pPr>
      <w:r w:rsidRPr="00827ECE">
        <w:rPr>
          <w:rFonts w:ascii="Times New Roman" w:hAnsi="Times New Roman" w:cs="Times New Roman"/>
        </w:rPr>
        <w:t>Trong tương lai, hệ thống có thể tích hợp trí tuệ nhân tạo (AI) nhằm phân tích hành vi và sở thích của người dùng để gợi ý tour phù hợp. AI Recommendation sẽ giúp cá nhân hóa trải nghiệm du lịch và tăng khả năng tương tác giữa người dùng với hệ thống. Việc áp dụng Machine Learning còn giúp tối ưu tìm kiếm và nâng cao chất lượng dịch vụ du lịch.</w:t>
      </w:r>
    </w:p>
    <w:p w14:paraId="34183BFE" w14:textId="77777777" w:rsidR="00DB671A" w:rsidRPr="00827ECE" w:rsidRDefault="00000000" w:rsidP="00DB4D64">
      <w:pPr>
        <w:pStyle w:val="Heading3"/>
        <w:jc w:val="both"/>
        <w:rPr>
          <w:rFonts w:ascii="Times New Roman" w:hAnsi="Times New Roman" w:cs="Times New Roman"/>
        </w:rPr>
      </w:pPr>
      <w:bookmarkStart w:id="238" w:name="_Toc229458637"/>
      <w:bookmarkStart w:id="239" w:name="_Toc229458770"/>
      <w:r w:rsidRPr="00827ECE">
        <w:rPr>
          <w:rFonts w:ascii="Times New Roman" w:hAnsi="Times New Roman" w:cs="Times New Roman"/>
        </w:rPr>
        <w:t>4.2.2. Tích hợp thanh toán trực tuyến</w:t>
      </w:r>
      <w:bookmarkEnd w:id="238"/>
      <w:bookmarkEnd w:id="239"/>
    </w:p>
    <w:p w14:paraId="20C24110" w14:textId="3E5E45E4" w:rsidR="00DB671A" w:rsidRPr="00827ECE" w:rsidRDefault="00827ECE" w:rsidP="00DB4D64">
      <w:pPr>
        <w:jc w:val="both"/>
        <w:rPr>
          <w:rFonts w:ascii="Times New Roman" w:hAnsi="Times New Roman" w:cs="Times New Roman"/>
        </w:rPr>
      </w:pPr>
      <w:r w:rsidRPr="00827ECE">
        <w:rPr>
          <w:rFonts w:ascii="Times New Roman" w:hAnsi="Times New Roman" w:cs="Times New Roman"/>
          <w:lang w:val="vi-VN"/>
        </w:rPr>
        <w:t>Hệ thống có thể mở rộng bằng cách tích hợp các cổng thanh toán trực tuyến nhằm hỗ trợ người dùng thanh toán nhanh chóng và thuận tiện hơn. Các hình thức thanh toán như ví điện tử, thẻ ngân hàng hoặc QR Code sẽ giúp quá trình đặt tour trở nên hiện đại và chuyên nghiệp hơn. Điều này cũng giúp tối ưu quy trình quản lý giao dịch và doanh thu của hệ thống.</w:t>
      </w:r>
    </w:p>
    <w:p w14:paraId="5746C8B8" w14:textId="77777777" w:rsidR="00DB671A" w:rsidRPr="00827ECE" w:rsidRDefault="00000000" w:rsidP="00DB4D64">
      <w:pPr>
        <w:pStyle w:val="Heading3"/>
        <w:jc w:val="both"/>
        <w:rPr>
          <w:rFonts w:ascii="Times New Roman" w:hAnsi="Times New Roman" w:cs="Times New Roman"/>
        </w:rPr>
      </w:pPr>
      <w:bookmarkStart w:id="240" w:name="_Toc229458638"/>
      <w:bookmarkStart w:id="241" w:name="_Toc229458771"/>
      <w:r w:rsidRPr="00827ECE">
        <w:rPr>
          <w:rFonts w:ascii="Times New Roman" w:hAnsi="Times New Roman" w:cs="Times New Roman"/>
        </w:rPr>
        <w:t>4.2.3. Hỗ trợ đa ngôn ngữ</w:t>
      </w:r>
      <w:bookmarkEnd w:id="240"/>
      <w:bookmarkEnd w:id="241"/>
    </w:p>
    <w:p w14:paraId="518F26BD" w14:textId="42DFC969" w:rsidR="00DB671A" w:rsidRPr="00827ECE" w:rsidRDefault="00827ECE" w:rsidP="00DB4D64">
      <w:pPr>
        <w:jc w:val="both"/>
        <w:rPr>
          <w:rFonts w:ascii="Times New Roman" w:hAnsi="Times New Roman" w:cs="Times New Roman"/>
        </w:rPr>
      </w:pPr>
      <w:r w:rsidRPr="00827ECE">
        <w:rPr>
          <w:rFonts w:ascii="Times New Roman" w:hAnsi="Times New Roman" w:cs="Times New Roman"/>
        </w:rPr>
        <w:t>Để mở rộng khả năng phục vụ khách du lịch quốc tế, hệ thống có thể bổ sung tính năng đa ngôn ngữ cho ứng dụng Mobile và Web Admin. Việc hỗ trợ nhiều ngôn ngữ như tiếng Anh, tiếng Việt hoặc tiếng Hàn sẽ giúp người dùng dễ dàng tiếp cận và sử dụng hệ thống hơn. Đây là bước quan trọng để mở rộng quy mô nền tảng trong tương lai.</w:t>
      </w:r>
    </w:p>
    <w:p w14:paraId="7BCE1013" w14:textId="77777777" w:rsidR="00DB671A" w:rsidRPr="00827ECE" w:rsidRDefault="00000000" w:rsidP="00DB4D64">
      <w:pPr>
        <w:pStyle w:val="Heading3"/>
        <w:jc w:val="both"/>
        <w:rPr>
          <w:rFonts w:ascii="Times New Roman" w:hAnsi="Times New Roman" w:cs="Times New Roman"/>
        </w:rPr>
      </w:pPr>
      <w:bookmarkStart w:id="242" w:name="_Toc229458639"/>
      <w:bookmarkStart w:id="243" w:name="_Toc229458772"/>
      <w:r w:rsidRPr="00827ECE">
        <w:rPr>
          <w:rFonts w:ascii="Times New Roman" w:hAnsi="Times New Roman" w:cs="Times New Roman"/>
        </w:rPr>
        <w:t>4.2.4. Triển khai Cloud Storage</w:t>
      </w:r>
      <w:bookmarkEnd w:id="242"/>
      <w:bookmarkEnd w:id="243"/>
    </w:p>
    <w:p w14:paraId="2B4BACED" w14:textId="7FB593BA" w:rsidR="00DB671A" w:rsidRPr="00827ECE" w:rsidRDefault="00827ECE" w:rsidP="00DB4D64">
      <w:pPr>
        <w:jc w:val="both"/>
        <w:rPr>
          <w:rFonts w:ascii="Times New Roman" w:hAnsi="Times New Roman" w:cs="Times New Roman"/>
        </w:rPr>
      </w:pPr>
      <w:r w:rsidRPr="00827ECE">
        <w:rPr>
          <w:rFonts w:ascii="Times New Roman" w:hAnsi="Times New Roman" w:cs="Times New Roman"/>
        </w:rPr>
        <w:t>Hiện tại hệ thống sử dụng File Storage cục bộ để lưu trữ hình ảnh và tài nguyên media. Trong tương lai, hệ thống có thể chuyển sang sử dụng Cloud Storage nhằm tăng khả năng mở rộng, bảo mật và tối ưu hiệu suất truy cập dữ liệu. Việc triển khai lưu trữ đám mây còn giúp hệ thống hoạt động ổn định hơn khi số lượng người dùng tăng cao.</w:t>
      </w:r>
    </w:p>
    <w:p w14:paraId="1135DC0A" w14:textId="77777777" w:rsidR="00DB671A" w:rsidRPr="00827ECE" w:rsidRDefault="00000000" w:rsidP="00DB4D64">
      <w:pPr>
        <w:pStyle w:val="Heading3"/>
        <w:jc w:val="both"/>
        <w:rPr>
          <w:rFonts w:ascii="Times New Roman" w:hAnsi="Times New Roman" w:cs="Times New Roman"/>
        </w:rPr>
      </w:pPr>
      <w:bookmarkStart w:id="244" w:name="_Toc229458640"/>
      <w:bookmarkStart w:id="245" w:name="_Toc229458773"/>
      <w:r w:rsidRPr="00827ECE">
        <w:rPr>
          <w:rFonts w:ascii="Times New Roman" w:hAnsi="Times New Roman" w:cs="Times New Roman"/>
        </w:rPr>
        <w:lastRenderedPageBreak/>
        <w:t>4.2.5. Mở rộng hệ thống Recommendation</w:t>
      </w:r>
      <w:bookmarkEnd w:id="244"/>
      <w:bookmarkEnd w:id="245"/>
    </w:p>
    <w:p w14:paraId="5A471A3D" w14:textId="7D8FFA8C" w:rsidR="00DB671A" w:rsidRPr="00827ECE" w:rsidRDefault="00827ECE" w:rsidP="00DB4D64">
      <w:pPr>
        <w:jc w:val="both"/>
        <w:rPr>
          <w:rFonts w:ascii="Times New Roman" w:hAnsi="Times New Roman" w:cs="Times New Roman"/>
        </w:rPr>
      </w:pPr>
      <w:r w:rsidRPr="00827ECE">
        <w:rPr>
          <w:rFonts w:ascii="Times New Roman" w:hAnsi="Times New Roman" w:cs="Times New Roman"/>
        </w:rPr>
        <w:t>Hệ thống Recommendation có thể được mở rộng để phân tích dữ liệu lịch sử đặt tour, đánh giá người dùng và xu hướng du lịch nhằm đưa ra các đề xuất chính xác hơn. Ngoài việc gợi ý tour, hệ thống còn có thể đề xuất Local Guide, địa điểm tham quan hoặc lịch trình phù hợp với từng người dùng. Điều này sẽ giúp nâng cao trải nghiệm cá nhân hóa và tăng hiệu quả hoạt động của nền tảng.</w:t>
      </w:r>
    </w:p>
    <w:p w14:paraId="74C66F3F" w14:textId="77777777" w:rsidR="00DB671A" w:rsidRPr="00827ECE" w:rsidRDefault="00000000" w:rsidP="00DB4D64">
      <w:pPr>
        <w:pStyle w:val="Heading1"/>
        <w:jc w:val="both"/>
        <w:rPr>
          <w:rFonts w:ascii="Times New Roman" w:hAnsi="Times New Roman" w:cs="Times New Roman"/>
        </w:rPr>
      </w:pPr>
      <w:bookmarkStart w:id="246" w:name="_Toc229458641"/>
      <w:bookmarkStart w:id="247" w:name="_Toc229458774"/>
      <w:r w:rsidRPr="00827ECE">
        <w:rPr>
          <w:rFonts w:ascii="Times New Roman" w:hAnsi="Times New Roman" w:cs="Times New Roman"/>
        </w:rPr>
        <w:t>TÀI LIỆU THAM KHẢO</w:t>
      </w:r>
      <w:bookmarkEnd w:id="246"/>
      <w:bookmarkEnd w:id="247"/>
    </w:p>
    <w:p w14:paraId="25B9A47C"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18" w:tgtFrame="_new" w:history="1">
        <w:r w:rsidRPr="00827ECE">
          <w:rPr>
            <w:rStyle w:val="Hyperlink"/>
            <w:rFonts w:ascii="Times New Roman" w:hAnsi="Times New Roman" w:cs="Times New Roman"/>
            <w:lang w:val="vi-VN"/>
          </w:rPr>
          <w:t>Spring Boot Official Documentation</w:t>
        </w:r>
      </w:hyperlink>
      <w:r w:rsidRPr="00827ECE">
        <w:rPr>
          <w:rFonts w:ascii="Times New Roman" w:hAnsi="Times New Roman" w:cs="Times New Roman"/>
          <w:lang w:val="vi-VN"/>
        </w:rPr>
        <w:t xml:space="preserve"> </w:t>
      </w:r>
    </w:p>
    <w:p w14:paraId="5DE7E596"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19" w:tgtFrame="_new" w:history="1">
        <w:r w:rsidRPr="00827ECE">
          <w:rPr>
            <w:rStyle w:val="Hyperlink"/>
            <w:rFonts w:ascii="Times New Roman" w:hAnsi="Times New Roman" w:cs="Times New Roman"/>
            <w:lang w:val="vi-VN"/>
          </w:rPr>
          <w:t>Flutter Official Documentation</w:t>
        </w:r>
      </w:hyperlink>
      <w:r w:rsidRPr="00827ECE">
        <w:rPr>
          <w:rFonts w:ascii="Times New Roman" w:hAnsi="Times New Roman" w:cs="Times New Roman"/>
          <w:lang w:val="vi-VN"/>
        </w:rPr>
        <w:t xml:space="preserve"> </w:t>
      </w:r>
    </w:p>
    <w:p w14:paraId="245FA2B5"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0" w:tgtFrame="_new" w:history="1">
        <w:r w:rsidRPr="00827ECE">
          <w:rPr>
            <w:rStyle w:val="Hyperlink"/>
            <w:rFonts w:ascii="Times New Roman" w:hAnsi="Times New Roman" w:cs="Times New Roman"/>
            <w:lang w:val="vi-VN"/>
          </w:rPr>
          <w:t>React Official Documentation</w:t>
        </w:r>
      </w:hyperlink>
      <w:r w:rsidRPr="00827ECE">
        <w:rPr>
          <w:rFonts w:ascii="Times New Roman" w:hAnsi="Times New Roman" w:cs="Times New Roman"/>
          <w:lang w:val="vi-VN"/>
        </w:rPr>
        <w:t xml:space="preserve"> </w:t>
      </w:r>
    </w:p>
    <w:p w14:paraId="03F1ACDC"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1" w:tgtFrame="_new" w:history="1">
        <w:r w:rsidRPr="00827ECE">
          <w:rPr>
            <w:rStyle w:val="Hyperlink"/>
            <w:rFonts w:ascii="Times New Roman" w:hAnsi="Times New Roman" w:cs="Times New Roman"/>
            <w:lang w:val="vi-VN"/>
          </w:rPr>
          <w:t>Next.js Official Documentation</w:t>
        </w:r>
      </w:hyperlink>
      <w:r w:rsidRPr="00827ECE">
        <w:rPr>
          <w:rFonts w:ascii="Times New Roman" w:hAnsi="Times New Roman" w:cs="Times New Roman"/>
          <w:lang w:val="vi-VN"/>
        </w:rPr>
        <w:t xml:space="preserve"> </w:t>
      </w:r>
    </w:p>
    <w:p w14:paraId="698122C0"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2" w:tgtFrame="_new" w:history="1">
        <w:r w:rsidRPr="00827ECE">
          <w:rPr>
            <w:rStyle w:val="Hyperlink"/>
            <w:rFonts w:ascii="Times New Roman" w:hAnsi="Times New Roman" w:cs="Times New Roman"/>
            <w:lang w:val="vi-VN"/>
          </w:rPr>
          <w:t>PostgreSQL Official Documentation</w:t>
        </w:r>
      </w:hyperlink>
      <w:r w:rsidRPr="00827ECE">
        <w:rPr>
          <w:rFonts w:ascii="Times New Roman" w:hAnsi="Times New Roman" w:cs="Times New Roman"/>
          <w:lang w:val="vi-VN"/>
        </w:rPr>
        <w:t xml:space="preserve"> </w:t>
      </w:r>
    </w:p>
    <w:p w14:paraId="1A1F0DBF"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3" w:tgtFrame="_new" w:history="1">
        <w:r w:rsidRPr="00827ECE">
          <w:rPr>
            <w:rStyle w:val="Hyperlink"/>
            <w:rFonts w:ascii="Times New Roman" w:hAnsi="Times New Roman" w:cs="Times New Roman"/>
            <w:lang w:val="vi-VN"/>
          </w:rPr>
          <w:t>Hibernate ORM Documentation</w:t>
        </w:r>
      </w:hyperlink>
      <w:r w:rsidRPr="00827ECE">
        <w:rPr>
          <w:rFonts w:ascii="Times New Roman" w:hAnsi="Times New Roman" w:cs="Times New Roman"/>
          <w:lang w:val="vi-VN"/>
        </w:rPr>
        <w:t xml:space="preserve"> </w:t>
      </w:r>
    </w:p>
    <w:p w14:paraId="345F24BD"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4" w:tgtFrame="_new" w:history="1">
        <w:r w:rsidRPr="00827ECE">
          <w:rPr>
            <w:rStyle w:val="Hyperlink"/>
            <w:rFonts w:ascii="Times New Roman" w:hAnsi="Times New Roman" w:cs="Times New Roman"/>
            <w:lang w:val="vi-VN"/>
          </w:rPr>
          <w:t>JWT Introduction – jwt.io</w:t>
        </w:r>
      </w:hyperlink>
      <w:r w:rsidRPr="00827ECE">
        <w:rPr>
          <w:rFonts w:ascii="Times New Roman" w:hAnsi="Times New Roman" w:cs="Times New Roman"/>
          <w:lang w:val="vi-VN"/>
        </w:rPr>
        <w:t xml:space="preserve"> </w:t>
      </w:r>
    </w:p>
    <w:p w14:paraId="41114405"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w:t>
      </w:r>
      <w:hyperlink r:id="rId25" w:tgtFrame="_new" w:history="1">
        <w:r w:rsidRPr="00827ECE">
          <w:rPr>
            <w:rStyle w:val="Hyperlink"/>
            <w:rFonts w:ascii="Times New Roman" w:hAnsi="Times New Roman" w:cs="Times New Roman"/>
            <w:lang w:val="vi-VN"/>
          </w:rPr>
          <w:t>Google Maps Platform Documentation</w:t>
        </w:r>
      </w:hyperlink>
      <w:r w:rsidRPr="00827ECE">
        <w:rPr>
          <w:rFonts w:ascii="Times New Roman" w:hAnsi="Times New Roman" w:cs="Times New Roman"/>
          <w:lang w:val="vi-VN"/>
        </w:rPr>
        <w:t xml:space="preserve"> </w:t>
      </w:r>
    </w:p>
    <w:p w14:paraId="4E6B5A18" w14:textId="77777777" w:rsidR="00827ECE" w:rsidRPr="00827ECE" w:rsidRDefault="00827ECE" w:rsidP="00827ECE">
      <w:pPr>
        <w:jc w:val="both"/>
        <w:rPr>
          <w:rFonts w:ascii="Times New Roman" w:hAnsi="Times New Roman" w:cs="Times New Roman"/>
          <w:lang w:val="vi-VN"/>
        </w:rPr>
      </w:pPr>
      <w:r w:rsidRPr="00827ECE">
        <w:rPr>
          <w:rFonts w:ascii="Times New Roman" w:hAnsi="Times New Roman" w:cs="Times New Roman"/>
          <w:lang w:val="vi-VN"/>
        </w:rPr>
        <w:t xml:space="preserve">  Ian Sommerville, </w:t>
      </w:r>
      <w:r w:rsidRPr="00827ECE">
        <w:rPr>
          <w:rFonts w:ascii="Times New Roman" w:hAnsi="Times New Roman" w:cs="Times New Roman"/>
          <w:i/>
          <w:iCs/>
          <w:lang w:val="vi-VN"/>
        </w:rPr>
        <w:t>Software Engineering</w:t>
      </w:r>
      <w:r w:rsidRPr="00827ECE">
        <w:rPr>
          <w:rFonts w:ascii="Times New Roman" w:hAnsi="Times New Roman" w:cs="Times New Roman"/>
          <w:lang w:val="vi-VN"/>
        </w:rPr>
        <w:t xml:space="preserve">, Pearson Education. </w:t>
      </w:r>
    </w:p>
    <w:p w14:paraId="7BA6C2F6" w14:textId="076C223D" w:rsidR="00DB671A" w:rsidRPr="00827ECE" w:rsidRDefault="00827ECE" w:rsidP="00827ECE">
      <w:pPr>
        <w:jc w:val="both"/>
        <w:rPr>
          <w:rFonts w:ascii="Times New Roman" w:hAnsi="Times New Roman" w:cs="Times New Roman"/>
        </w:rPr>
      </w:pPr>
      <w:r w:rsidRPr="00827ECE">
        <w:rPr>
          <w:rFonts w:ascii="Times New Roman" w:hAnsi="Times New Roman" w:cs="Times New Roman"/>
          <w:lang w:val="vi-VN"/>
        </w:rPr>
        <w:t xml:space="preserve">  Roger S. Pressman, </w:t>
      </w:r>
      <w:r w:rsidRPr="00827ECE">
        <w:rPr>
          <w:rFonts w:ascii="Times New Roman" w:hAnsi="Times New Roman" w:cs="Times New Roman"/>
          <w:i/>
          <w:iCs/>
          <w:lang w:val="vi-VN"/>
        </w:rPr>
        <w:t>Software Engineering: A Practitioner’s Approach</w:t>
      </w:r>
      <w:r w:rsidRPr="00827ECE">
        <w:rPr>
          <w:rFonts w:ascii="Times New Roman" w:hAnsi="Times New Roman" w:cs="Times New Roman"/>
          <w:lang w:val="vi-VN"/>
        </w:rPr>
        <w:t>, McGraw-Hill.</w:t>
      </w:r>
    </w:p>
    <w:p w14:paraId="479259F8" w14:textId="77777777" w:rsidR="00DB671A" w:rsidRPr="00827ECE" w:rsidRDefault="00000000" w:rsidP="00DB4D64">
      <w:pPr>
        <w:pStyle w:val="Heading1"/>
        <w:jc w:val="both"/>
        <w:rPr>
          <w:rFonts w:ascii="Times New Roman" w:hAnsi="Times New Roman" w:cs="Times New Roman"/>
        </w:rPr>
      </w:pPr>
      <w:bookmarkStart w:id="248" w:name="_Toc229458642"/>
      <w:bookmarkStart w:id="249" w:name="_Toc229458775"/>
      <w:r w:rsidRPr="00827ECE">
        <w:rPr>
          <w:rFonts w:ascii="Times New Roman" w:hAnsi="Times New Roman" w:cs="Times New Roman"/>
        </w:rPr>
        <w:t>PHỤ LỤC</w:t>
      </w:r>
      <w:bookmarkEnd w:id="248"/>
      <w:bookmarkEnd w:id="249"/>
    </w:p>
    <w:p w14:paraId="549249A5" w14:textId="77777777" w:rsidR="00DB671A" w:rsidRPr="00827ECE" w:rsidRDefault="00000000" w:rsidP="00DB4D64">
      <w:pPr>
        <w:jc w:val="both"/>
        <w:rPr>
          <w:rFonts w:ascii="Times New Roman" w:hAnsi="Times New Roman" w:cs="Times New Roman"/>
        </w:rPr>
      </w:pPr>
      <w:r w:rsidRPr="00827ECE">
        <w:rPr>
          <w:rFonts w:ascii="Times New Roman" w:hAnsi="Times New Roman" w:cs="Times New Roman"/>
        </w:rPr>
        <w:t>[Nhập nội dung tại đây...]</w:t>
      </w:r>
    </w:p>
    <w:sectPr w:rsidR="00DB671A" w:rsidRPr="00827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9D09FD"/>
    <w:multiLevelType w:val="multilevel"/>
    <w:tmpl w:val="A472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023301">
    <w:abstractNumId w:val="8"/>
  </w:num>
  <w:num w:numId="2" w16cid:durableId="1584681636">
    <w:abstractNumId w:val="6"/>
  </w:num>
  <w:num w:numId="3" w16cid:durableId="370492794">
    <w:abstractNumId w:val="5"/>
  </w:num>
  <w:num w:numId="4" w16cid:durableId="916985385">
    <w:abstractNumId w:val="4"/>
  </w:num>
  <w:num w:numId="5" w16cid:durableId="1804154406">
    <w:abstractNumId w:val="7"/>
  </w:num>
  <w:num w:numId="6" w16cid:durableId="1517304597">
    <w:abstractNumId w:val="3"/>
  </w:num>
  <w:num w:numId="7" w16cid:durableId="237176029">
    <w:abstractNumId w:val="2"/>
  </w:num>
  <w:num w:numId="8" w16cid:durableId="121853570">
    <w:abstractNumId w:val="1"/>
  </w:num>
  <w:num w:numId="9" w16cid:durableId="2087025029">
    <w:abstractNumId w:val="0"/>
  </w:num>
  <w:num w:numId="10" w16cid:durableId="1950041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1E3"/>
    <w:rsid w:val="00770928"/>
    <w:rsid w:val="00826982"/>
    <w:rsid w:val="00827ECE"/>
    <w:rsid w:val="00AA1D8D"/>
    <w:rsid w:val="00B47730"/>
    <w:rsid w:val="00CB0664"/>
    <w:rsid w:val="00DB4D64"/>
    <w:rsid w:val="00DB671A"/>
    <w:rsid w:val="00F37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B738B"/>
  <w14:defaultImageDpi w14:val="300"/>
  <w15:docId w15:val="{5F174D51-5C3B-493B-AA32-4ED8DF13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4D64"/>
    <w:pPr>
      <w:spacing w:after="100"/>
    </w:pPr>
  </w:style>
  <w:style w:type="paragraph" w:styleId="TOC2">
    <w:name w:val="toc 2"/>
    <w:basedOn w:val="Normal"/>
    <w:next w:val="Normal"/>
    <w:autoRedefine/>
    <w:uiPriority w:val="39"/>
    <w:unhideWhenUsed/>
    <w:rsid w:val="00DB4D64"/>
    <w:pPr>
      <w:spacing w:after="100"/>
      <w:ind w:left="220"/>
    </w:pPr>
  </w:style>
  <w:style w:type="paragraph" w:styleId="TOC3">
    <w:name w:val="toc 3"/>
    <w:basedOn w:val="Normal"/>
    <w:next w:val="Normal"/>
    <w:autoRedefine/>
    <w:uiPriority w:val="39"/>
    <w:unhideWhenUsed/>
    <w:rsid w:val="00DB4D64"/>
    <w:pPr>
      <w:spacing w:after="100"/>
      <w:ind w:left="440"/>
    </w:pPr>
  </w:style>
  <w:style w:type="paragraph" w:styleId="TOC4">
    <w:name w:val="toc 4"/>
    <w:basedOn w:val="Normal"/>
    <w:next w:val="Normal"/>
    <w:autoRedefine/>
    <w:uiPriority w:val="39"/>
    <w:unhideWhenUsed/>
    <w:rsid w:val="00DB4D64"/>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DB4D64"/>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DB4D64"/>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DB4D64"/>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DB4D64"/>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DB4D64"/>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DB4D64"/>
    <w:rPr>
      <w:color w:val="0000FF" w:themeColor="hyperlink"/>
      <w:u w:val="single"/>
    </w:rPr>
  </w:style>
  <w:style w:type="character" w:styleId="UnresolvedMention">
    <w:name w:val="Unresolved Mention"/>
    <w:basedOn w:val="DefaultParagraphFont"/>
    <w:uiPriority w:val="99"/>
    <w:semiHidden/>
    <w:unhideWhenUsed/>
    <w:rsid w:val="00DB4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pring.io/projects/spring-boot?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extjs.org?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evelopers.google.com/maps/documentation?utm_source=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eact.dev?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jwt.io/introduction?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hibernate.org/orm/?utm_source=chatgpt.com" TargetMode="External"/><Relationship Id="rId10" Type="http://schemas.openxmlformats.org/officeDocument/2006/relationships/image" Target="media/image5.png"/><Relationship Id="rId19" Type="http://schemas.openxmlformats.org/officeDocument/2006/relationships/hyperlink" Target="https://flutter.dev?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ostgresql.org/docs/?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39</Pages>
  <Words>9856</Words>
  <Characters>56183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Nam</cp:lastModifiedBy>
  <cp:revision>2</cp:revision>
  <dcterms:created xsi:type="dcterms:W3CDTF">2013-12-23T23:15:00Z</dcterms:created>
  <dcterms:modified xsi:type="dcterms:W3CDTF">2026-05-11T23:12:00Z</dcterms:modified>
  <cp:category/>
</cp:coreProperties>
</file>